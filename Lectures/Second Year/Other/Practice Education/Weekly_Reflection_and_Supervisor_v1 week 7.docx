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37367" w14:textId="77777777" w:rsidR="00722DEC" w:rsidRDefault="00000000">
      <w:pPr>
        <w:pStyle w:val="Heading1"/>
      </w:pPr>
      <w:r>
        <w:t>Weekly Reflection &amp; Supervisor Feedback Sheet</w:t>
      </w:r>
    </w:p>
    <w:p w14:paraId="629F0FF5" w14:textId="77777777" w:rsidR="00722DEC" w:rsidRDefault="00000000">
      <w:r>
        <w:t>Community Practice Placement – Physiotherapy Students (2nd Year)</w:t>
      </w:r>
    </w:p>
    <w:p w14:paraId="0B34062B" w14:textId="77777777" w:rsidR="00722DEC" w:rsidRDefault="00000000">
      <w:pPr>
        <w:pStyle w:val="Heading2"/>
      </w:pPr>
      <w:r>
        <w:t>Student Details</w:t>
      </w:r>
    </w:p>
    <w:p w14:paraId="65DD6321" w14:textId="77777777" w:rsidR="00722DEC" w:rsidRDefault="00000000">
      <w:r>
        <w:t>Name: ___________________________</w:t>
      </w:r>
    </w:p>
    <w:p w14:paraId="7930DC13" w14:textId="694C4AC3" w:rsidR="00722DEC" w:rsidRDefault="00000000">
      <w:r>
        <w:t>Week Number: ___</w:t>
      </w:r>
      <w:r w:rsidR="00BF1806">
        <w:t>week 7</w:t>
      </w:r>
      <w:r>
        <w:t>____ (e.g., Week 1 / Week 5)</w:t>
      </w:r>
    </w:p>
    <w:p w14:paraId="6277C51A" w14:textId="6DE0CA4D" w:rsidR="00722DEC" w:rsidRDefault="00000000">
      <w:r>
        <w:t>Dates Covered: ____</w:t>
      </w:r>
      <w:r w:rsidR="00BF1806">
        <w:t>24/11/2025 – 30/11/2025</w:t>
      </w:r>
      <w:r>
        <w:t>_______________________</w:t>
      </w:r>
    </w:p>
    <w:p w14:paraId="27D16E8F" w14:textId="77777777" w:rsidR="00722DEC" w:rsidRDefault="00000000">
      <w:pPr>
        <w:pStyle w:val="Heading2"/>
      </w:pPr>
      <w:r>
        <w:t>1. Learning Focus of the Week</w:t>
      </w:r>
    </w:p>
    <w:p w14:paraId="288B1DF2" w14:textId="77777777" w:rsidR="00722DEC" w:rsidRDefault="00000000">
      <w:r>
        <w:t>(E.g., community mapping, assessment practice, event planning, delivery, or evaluation)</w:t>
      </w:r>
    </w:p>
    <w:p w14:paraId="7C089704" w14:textId="74A18A76" w:rsidR="00722DEC" w:rsidRDefault="00000000">
      <w:r>
        <w:t>________</w:t>
      </w:r>
      <w:r w:rsidR="009B1382">
        <w:t>Presentation Preparation</w:t>
      </w:r>
      <w:r>
        <w:t>__________________________________________________</w:t>
      </w:r>
    </w:p>
    <w:p w14:paraId="709666F1" w14:textId="77777777" w:rsidR="00722DEC" w:rsidRDefault="00000000">
      <w:r>
        <w:t>__________________________________________________________</w:t>
      </w:r>
    </w:p>
    <w:p w14:paraId="54F81A5E" w14:textId="77777777" w:rsidR="00722DEC" w:rsidRDefault="00000000">
      <w:pPr>
        <w:pStyle w:val="Heading2"/>
      </w:pPr>
      <w:r>
        <w:t>2. Activities Completed</w:t>
      </w:r>
    </w:p>
    <w:p w14:paraId="4D187ADD" w14:textId="77777777" w:rsidR="00722DEC" w:rsidRDefault="00000000">
      <w:r>
        <w:t>(Briefly describe what you did this week — tasks, meetings, outreach, etc.)</w:t>
      </w:r>
    </w:p>
    <w:p w14:paraId="3F2E4DA5" w14:textId="371145C6" w:rsidR="00722DEC" w:rsidRDefault="00000000">
      <w:r>
        <w:t>__________</w:t>
      </w:r>
      <w:r w:rsidR="00877DB0">
        <w:t>Completion of Presentation</w:t>
      </w:r>
      <w:r>
        <w:t>________________________________________________</w:t>
      </w:r>
    </w:p>
    <w:p w14:paraId="6E659937" w14:textId="77777777" w:rsidR="00722DEC" w:rsidRDefault="00000000">
      <w:r>
        <w:t>__________________________________________________________</w:t>
      </w:r>
    </w:p>
    <w:p w14:paraId="4AB3D0DC" w14:textId="77777777" w:rsidR="00722DEC" w:rsidRDefault="00000000">
      <w:r>
        <w:t>__________________________________________________________</w:t>
      </w:r>
    </w:p>
    <w:p w14:paraId="6F6067C1" w14:textId="77777777" w:rsidR="00722DEC" w:rsidRDefault="00000000">
      <w:pPr>
        <w:pStyle w:val="Heading2"/>
      </w:pPr>
      <w:r>
        <w:t>3. Reflection on Learning</w:t>
      </w:r>
    </w:p>
    <w:p w14:paraId="60793D2A" w14:textId="77777777" w:rsidR="00722DEC" w:rsidRDefault="00000000">
      <w:r>
        <w:t>(What did you learn? What went well? What challenges did you face?)</w:t>
      </w:r>
    </w:p>
    <w:p w14:paraId="775DCAFD" w14:textId="53A7B6DB" w:rsidR="001F4B77" w:rsidRDefault="00000000" w:rsidP="001F4B77">
      <w:r>
        <w:t>______</w:t>
      </w:r>
      <w:r w:rsidR="001F4B77" w:rsidRPr="001F4B77">
        <w:t xml:space="preserve"> </w:t>
      </w:r>
      <w:r w:rsidR="001F4B77">
        <w:t>This week taught me how varied community networks are and how different venues cater to the general public. Having to explain the event repeatedly helped me to communicate confidently and clearly while applying any feedback given to me. I realiased that staff are more willing to support the event when explained of the purpose of the event in person rather than on email. _______________________________________________________</w:t>
      </w:r>
    </w:p>
    <w:p w14:paraId="64414E95" w14:textId="77777777" w:rsidR="001F4B77" w:rsidRDefault="001F4B77" w:rsidP="001F4B77">
      <w:r>
        <w:t>_____What went well was that the outreach covered many venues across the boroughs such as Camden, Islington and Clapton and got permission to stick leaflets in most of the locations. Most conversations went smoothly and people were supportive of the event. I noticed that when I introduced my name first, the staff members were more willing to support the event and inform members and other people about the event. Spreading the leaflet across a wide range of places such as hospitals, churches  and local cafes ensured that the event would reach a diverse audience.</w:t>
      </w:r>
    </w:p>
    <w:p w14:paraId="3870A1F1" w14:textId="77777777" w:rsidR="001F4B77" w:rsidRDefault="001F4B77" w:rsidP="001F4B77">
      <w:r>
        <w:t xml:space="preserve">At times it was intimidating walking into unfamiliar places and initiating conversations with staff members, especially when it was busy. Secondly, not all staff members where </w:t>
      </w:r>
      <w:r>
        <w:lastRenderedPageBreak/>
        <w:t>interested in the event so I had to remain professional and understanding. For instance, a pharmacy in Clerkenwall declined to sticking up the event leaflet in the shop so I remained professional, understood their reason and went to the next place. Thirdly, towards the last few visited places I began to struggle to stay motivated as promoting the health event can multiple times a day can feel repetitive so staying focused and positive was important_____________________________________________________</w:t>
      </w:r>
    </w:p>
    <w:p w14:paraId="2609B533" w14:textId="54015F09" w:rsidR="00722DEC" w:rsidRDefault="00722DEC" w:rsidP="001F4B77"/>
    <w:p w14:paraId="5D793374" w14:textId="77777777" w:rsidR="00722DEC" w:rsidRDefault="00000000">
      <w:pPr>
        <w:pStyle w:val="Heading2"/>
      </w:pPr>
      <w:r>
        <w:t>4. Link to Learning Outcomes</w:t>
      </w:r>
    </w:p>
    <w:p w14:paraId="0DB7BF63" w14:textId="77777777" w:rsidR="00722DEC" w:rsidRDefault="00000000">
      <w:r>
        <w:t>(Identify which of the 17 learning outcomes your activities supported.)</w:t>
      </w:r>
    </w:p>
    <w:p w14:paraId="5D35EF10" w14:textId="77777777" w:rsidR="00722DEC" w:rsidRDefault="00000000">
      <w:r>
        <w:t>☐ Understanding community health</w:t>
      </w:r>
    </w:p>
    <w:p w14:paraId="79211831" w14:textId="77777777" w:rsidR="00722DEC" w:rsidRDefault="00000000">
      <w:r>
        <w:t>☐ Professional conduct</w:t>
      </w:r>
    </w:p>
    <w:p w14:paraId="05AA18C6" w14:textId="77777777" w:rsidR="00722DEC" w:rsidRDefault="00000000">
      <w:r>
        <w:t>☐ Communication and teamwork</w:t>
      </w:r>
    </w:p>
    <w:p w14:paraId="698518E7" w14:textId="77777777" w:rsidR="00722DEC" w:rsidRDefault="00000000">
      <w:r>
        <w:t>☐ Employability and professional identity</w:t>
      </w:r>
    </w:p>
    <w:p w14:paraId="32193FDE" w14:textId="77777777" w:rsidR="00722DEC" w:rsidRDefault="00000000">
      <w:r>
        <w:t>☐ Being part of the community</w:t>
      </w:r>
    </w:p>
    <w:p w14:paraId="0DB3FB59" w14:textId="77777777" w:rsidR="00722DEC" w:rsidRDefault="00000000">
      <w:r>
        <w:t>☐ Planning and organising an event</w:t>
      </w:r>
    </w:p>
    <w:p w14:paraId="4CBE34B0" w14:textId="77777777" w:rsidR="00722DEC" w:rsidRDefault="00000000">
      <w:r>
        <w:t>☐ Delivering and leading in groups</w:t>
      </w:r>
    </w:p>
    <w:p w14:paraId="37F815FC" w14:textId="77777777" w:rsidR="00722DEC" w:rsidRDefault="00000000">
      <w:r>
        <w:t>☐ Evaluation and research skills</w:t>
      </w:r>
    </w:p>
    <w:p w14:paraId="43703A6A" w14:textId="77777777" w:rsidR="00722DEC" w:rsidRDefault="00000000">
      <w:r>
        <w:t>☐ Lifelong learning and reflection</w:t>
      </w:r>
    </w:p>
    <w:p w14:paraId="437DD47E" w14:textId="77777777" w:rsidR="00722DEC" w:rsidRDefault="00000000">
      <w:r>
        <w:t>☐ Person-centred practice</w:t>
      </w:r>
    </w:p>
    <w:p w14:paraId="4D4DB366" w14:textId="77777777" w:rsidR="00722DEC" w:rsidRDefault="00000000">
      <w:r>
        <w:t>☐ Cultural awareness</w:t>
      </w:r>
    </w:p>
    <w:p w14:paraId="38E830CA" w14:textId="77777777" w:rsidR="00722DEC" w:rsidRDefault="00000000">
      <w:r>
        <w:t>☐ Leadership and peer collaboration</w:t>
      </w:r>
    </w:p>
    <w:p w14:paraId="3EA47BF7" w14:textId="77777777" w:rsidR="00722DEC" w:rsidRDefault="00000000">
      <w:r>
        <w:t>☐ Digital and innovation skills</w:t>
      </w:r>
    </w:p>
    <w:p w14:paraId="4734909E" w14:textId="77777777" w:rsidR="00722DEC" w:rsidRDefault="00000000">
      <w:r>
        <w:t>☐ Evidence-informed reasoning</w:t>
      </w:r>
    </w:p>
    <w:p w14:paraId="469CC7BA" w14:textId="77777777" w:rsidR="00722DEC" w:rsidRDefault="00000000">
      <w:r>
        <w:t>☐ Health promotion and prevention</w:t>
      </w:r>
    </w:p>
    <w:p w14:paraId="07A70B9B" w14:textId="77777777" w:rsidR="00722DEC" w:rsidRDefault="00000000">
      <w:r>
        <w:t>☐ Sustainability and social responsibility</w:t>
      </w:r>
    </w:p>
    <w:p w14:paraId="2E74F567" w14:textId="77777777" w:rsidR="00722DEC" w:rsidRDefault="00000000">
      <w:r>
        <w:t>☐ Continuous improvement</w:t>
      </w:r>
    </w:p>
    <w:p w14:paraId="57F73DD1" w14:textId="77777777" w:rsidR="00722DEC" w:rsidRDefault="00000000">
      <w:pPr>
        <w:pStyle w:val="Heading2"/>
      </w:pPr>
      <w:r>
        <w:lastRenderedPageBreak/>
        <w:t>5. Supervisor Feedback</w:t>
      </w:r>
    </w:p>
    <w:p w14:paraId="430B6D1E" w14:textId="77777777" w:rsidR="00722DEC" w:rsidRDefault="00000000">
      <w:r>
        <w:t>(Supervisor to complete: feedback on engagement, skills, and progress)</w:t>
      </w:r>
    </w:p>
    <w:p w14:paraId="2865EAD9" w14:textId="77777777" w:rsidR="00722DEC" w:rsidRDefault="00000000">
      <w:r>
        <w:t>__________________________________________________________</w:t>
      </w:r>
    </w:p>
    <w:p w14:paraId="68EF3D3A" w14:textId="77777777" w:rsidR="00722DEC" w:rsidRDefault="00000000">
      <w:r>
        <w:t>__________________________________________________________</w:t>
      </w:r>
    </w:p>
    <w:p w14:paraId="3D0CD554" w14:textId="77777777" w:rsidR="00722DEC" w:rsidRDefault="00000000">
      <w:r>
        <w:t>__________________________________________________________</w:t>
      </w:r>
    </w:p>
    <w:p w14:paraId="49C42FFC" w14:textId="77777777" w:rsidR="00722DEC" w:rsidRDefault="00722DEC"/>
    <w:tbl>
      <w:tblPr>
        <w:tblW w:w="0" w:type="auto"/>
        <w:tblLook w:val="04A0" w:firstRow="1" w:lastRow="0" w:firstColumn="1" w:lastColumn="0" w:noHBand="0" w:noVBand="1"/>
      </w:tblPr>
      <w:tblGrid>
        <w:gridCol w:w="2160"/>
        <w:gridCol w:w="2160"/>
        <w:gridCol w:w="2160"/>
        <w:gridCol w:w="2160"/>
      </w:tblGrid>
      <w:tr w:rsidR="00722DEC" w14:paraId="226C5125" w14:textId="77777777">
        <w:tc>
          <w:tcPr>
            <w:tcW w:w="2160" w:type="dxa"/>
          </w:tcPr>
          <w:p w14:paraId="0671AEE4" w14:textId="7F0D3D3F" w:rsidR="00722DEC" w:rsidRDefault="00000000">
            <w:r>
              <w:t>Role</w:t>
            </w:r>
            <w:r w:rsidR="003E1931">
              <w:t xml:space="preserve">:  Practice Educator </w:t>
            </w:r>
          </w:p>
        </w:tc>
        <w:tc>
          <w:tcPr>
            <w:tcW w:w="2160" w:type="dxa"/>
          </w:tcPr>
          <w:p w14:paraId="524F1A39" w14:textId="01DD99BB" w:rsidR="00722DEC" w:rsidRDefault="003E1931">
            <w:r>
              <w:t>Name: Zlatina Nikolova</w:t>
            </w:r>
          </w:p>
        </w:tc>
        <w:tc>
          <w:tcPr>
            <w:tcW w:w="2160" w:type="dxa"/>
          </w:tcPr>
          <w:p w14:paraId="3FADDBCB" w14:textId="3563057E" w:rsidR="003E1931" w:rsidRDefault="00000000">
            <w:r>
              <w:t>Signature</w:t>
            </w:r>
            <w:r w:rsidR="003E1931">
              <w:t xml:space="preserve">: </w:t>
            </w:r>
            <w:r w:rsidR="003E1931" w:rsidRPr="003E1931">
              <w:rPr>
                <w:rFonts w:ascii="Dreaming Outloud Script Pro" w:hAnsi="Dreaming Outloud Script Pro" w:cs="Dreaming Outloud Script Pro"/>
              </w:rPr>
              <w:t>Zlatina Nikolova</w:t>
            </w:r>
          </w:p>
        </w:tc>
        <w:tc>
          <w:tcPr>
            <w:tcW w:w="2160" w:type="dxa"/>
          </w:tcPr>
          <w:p w14:paraId="0BD5C17B" w14:textId="77777777" w:rsidR="00722DEC" w:rsidRDefault="00000000">
            <w:r>
              <w:t>Date</w:t>
            </w:r>
          </w:p>
        </w:tc>
      </w:tr>
      <w:tr w:rsidR="00722DEC" w14:paraId="70B14381" w14:textId="77777777">
        <w:tc>
          <w:tcPr>
            <w:tcW w:w="2160" w:type="dxa"/>
          </w:tcPr>
          <w:p w14:paraId="3071BA88" w14:textId="77777777" w:rsidR="00722DEC" w:rsidRDefault="00722DEC"/>
        </w:tc>
        <w:tc>
          <w:tcPr>
            <w:tcW w:w="2160" w:type="dxa"/>
          </w:tcPr>
          <w:p w14:paraId="160DAED4" w14:textId="77777777" w:rsidR="00722DEC" w:rsidRDefault="00722DEC"/>
        </w:tc>
        <w:tc>
          <w:tcPr>
            <w:tcW w:w="2160" w:type="dxa"/>
          </w:tcPr>
          <w:p w14:paraId="25F8B011" w14:textId="77777777" w:rsidR="00722DEC" w:rsidRDefault="00722DEC"/>
        </w:tc>
        <w:tc>
          <w:tcPr>
            <w:tcW w:w="2160" w:type="dxa"/>
          </w:tcPr>
          <w:p w14:paraId="508746BB" w14:textId="77777777" w:rsidR="00722DEC" w:rsidRDefault="00722DEC"/>
        </w:tc>
      </w:tr>
      <w:tr w:rsidR="00722DEC" w14:paraId="4DC4DF54" w14:textId="77777777">
        <w:tc>
          <w:tcPr>
            <w:tcW w:w="2160" w:type="dxa"/>
          </w:tcPr>
          <w:p w14:paraId="5B77A851" w14:textId="2361F5EB" w:rsidR="00722DEC" w:rsidRDefault="00722DEC"/>
        </w:tc>
        <w:tc>
          <w:tcPr>
            <w:tcW w:w="2160" w:type="dxa"/>
          </w:tcPr>
          <w:p w14:paraId="18812064" w14:textId="77777777" w:rsidR="00722DEC" w:rsidRDefault="00722DEC"/>
        </w:tc>
        <w:tc>
          <w:tcPr>
            <w:tcW w:w="2160" w:type="dxa"/>
          </w:tcPr>
          <w:p w14:paraId="2CC4648F" w14:textId="77777777" w:rsidR="00722DEC" w:rsidRDefault="00722DEC"/>
        </w:tc>
        <w:tc>
          <w:tcPr>
            <w:tcW w:w="2160" w:type="dxa"/>
          </w:tcPr>
          <w:p w14:paraId="05529FB0" w14:textId="77777777" w:rsidR="00722DEC" w:rsidRDefault="00722DEC"/>
        </w:tc>
      </w:tr>
      <w:tr w:rsidR="00722DEC" w14:paraId="37A16701" w14:textId="77777777">
        <w:tc>
          <w:tcPr>
            <w:tcW w:w="2160" w:type="dxa"/>
          </w:tcPr>
          <w:p w14:paraId="14B882CB" w14:textId="5B6948EB" w:rsidR="00722DEC" w:rsidRDefault="00722DEC"/>
        </w:tc>
        <w:tc>
          <w:tcPr>
            <w:tcW w:w="2160" w:type="dxa"/>
          </w:tcPr>
          <w:p w14:paraId="057E6118" w14:textId="77777777" w:rsidR="00722DEC" w:rsidRDefault="00722DEC"/>
        </w:tc>
        <w:tc>
          <w:tcPr>
            <w:tcW w:w="2160" w:type="dxa"/>
          </w:tcPr>
          <w:p w14:paraId="5C5F83CC" w14:textId="77777777" w:rsidR="00722DEC" w:rsidRDefault="00722DEC"/>
        </w:tc>
        <w:tc>
          <w:tcPr>
            <w:tcW w:w="2160" w:type="dxa"/>
          </w:tcPr>
          <w:p w14:paraId="57501E25" w14:textId="77777777" w:rsidR="00722DEC" w:rsidRDefault="00722DEC"/>
        </w:tc>
      </w:tr>
    </w:tbl>
    <w:p w14:paraId="45F96AFA" w14:textId="77777777" w:rsidR="00E44C0A" w:rsidRDefault="00E44C0A"/>
    <w:sectPr w:rsidR="00E44C0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reaming Outloud Script Pro">
    <w:charset w:val="00"/>
    <w:family w:val="script"/>
    <w:pitch w:val="variable"/>
    <w:sig w:usb0="800000EF" w:usb1="0000000A" w:usb2="00000008"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0998174">
    <w:abstractNumId w:val="8"/>
  </w:num>
  <w:num w:numId="2" w16cid:durableId="1693611574">
    <w:abstractNumId w:val="6"/>
  </w:num>
  <w:num w:numId="3" w16cid:durableId="2032681383">
    <w:abstractNumId w:val="5"/>
  </w:num>
  <w:num w:numId="4" w16cid:durableId="1234466240">
    <w:abstractNumId w:val="4"/>
  </w:num>
  <w:num w:numId="5" w16cid:durableId="84498214">
    <w:abstractNumId w:val="7"/>
  </w:num>
  <w:num w:numId="6" w16cid:durableId="1696493361">
    <w:abstractNumId w:val="3"/>
  </w:num>
  <w:num w:numId="7" w16cid:durableId="923759827">
    <w:abstractNumId w:val="2"/>
  </w:num>
  <w:num w:numId="8" w16cid:durableId="2092390732">
    <w:abstractNumId w:val="1"/>
  </w:num>
  <w:num w:numId="9" w16cid:durableId="1836066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37F0"/>
    <w:rsid w:val="0006063C"/>
    <w:rsid w:val="0015074B"/>
    <w:rsid w:val="001F4B77"/>
    <w:rsid w:val="00257991"/>
    <w:rsid w:val="0029639D"/>
    <w:rsid w:val="00326F90"/>
    <w:rsid w:val="003B4728"/>
    <w:rsid w:val="003E1931"/>
    <w:rsid w:val="00494627"/>
    <w:rsid w:val="005A78AC"/>
    <w:rsid w:val="00722DEC"/>
    <w:rsid w:val="00722F91"/>
    <w:rsid w:val="00877DB0"/>
    <w:rsid w:val="009B1382"/>
    <w:rsid w:val="00AA1D8D"/>
    <w:rsid w:val="00B47730"/>
    <w:rsid w:val="00BF1806"/>
    <w:rsid w:val="00CB0664"/>
    <w:rsid w:val="00D814EE"/>
    <w:rsid w:val="00E44C0A"/>
    <w:rsid w:val="00F972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B43A0B"/>
  <w14:defaultImageDpi w14:val="300"/>
  <w15:docId w15:val="{15EB395E-4CAE-4688-994D-1127B9674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542</Words>
  <Characters>3093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ELVIO MENDES</cp:lastModifiedBy>
  <cp:revision>3</cp:revision>
  <dcterms:created xsi:type="dcterms:W3CDTF">2025-12-12T16:14:00Z</dcterms:created>
  <dcterms:modified xsi:type="dcterms:W3CDTF">2025-12-17T11:25:00Z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b9b5a977-0fdb-4131-872c-fe123b00c743</vt:lpwstr>
  </property>
</Properties>
</file>