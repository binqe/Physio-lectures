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BCDA7" w14:textId="77777777" w:rsidR="00AE6A29" w:rsidRPr="00CB02D5" w:rsidRDefault="00000000">
      <w:pPr>
        <w:pStyle w:val="Heading1"/>
        <w:rPr>
          <w:rFonts w:cstheme="majorHAnsi"/>
        </w:rPr>
      </w:pPr>
      <w:r w:rsidRPr="00CB02D5">
        <w:rPr>
          <w:rFonts w:cstheme="majorHAnsi"/>
        </w:rPr>
        <w:t>Confidentiality Agreement</w:t>
      </w:r>
    </w:p>
    <w:p w14:paraId="7ABD8ACB" w14:textId="77777777" w:rsidR="00AE6A29" w:rsidRPr="00CB02D5" w:rsidRDefault="00000000">
      <w:pPr>
        <w:pStyle w:val="Heading2"/>
        <w:rPr>
          <w:rFonts w:cstheme="majorHAnsi"/>
          <w:sz w:val="24"/>
          <w:szCs w:val="24"/>
        </w:rPr>
      </w:pPr>
      <w:r w:rsidRPr="00CB02D5">
        <w:rPr>
          <w:rFonts w:cstheme="majorHAnsi"/>
          <w:sz w:val="24"/>
          <w:szCs w:val="24"/>
        </w:rPr>
        <w:t>1. Purpose</w:t>
      </w:r>
    </w:p>
    <w:p w14:paraId="54829225" w14:textId="070D52F0" w:rsidR="00AE6A29" w:rsidRPr="00CB02D5" w:rsidRDefault="00000000">
      <w:pPr>
        <w:rPr>
          <w:rFonts w:asciiTheme="majorHAnsi" w:hAnsiTheme="majorHAnsi" w:cstheme="majorHAnsi"/>
          <w:sz w:val="24"/>
          <w:szCs w:val="24"/>
        </w:rPr>
      </w:pPr>
      <w:r w:rsidRPr="00CB02D5">
        <w:rPr>
          <w:rFonts w:asciiTheme="majorHAnsi" w:hAnsiTheme="majorHAnsi" w:cstheme="majorHAnsi"/>
          <w:sz w:val="24"/>
          <w:szCs w:val="24"/>
        </w:rPr>
        <w:t xml:space="preserve">This agreement sets out the responsibilities of students undertaking community practice </w:t>
      </w:r>
      <w:r w:rsidR="00CB02D5" w:rsidRPr="00CB02D5">
        <w:rPr>
          <w:rFonts w:asciiTheme="majorHAnsi" w:hAnsiTheme="majorHAnsi" w:cstheme="majorHAnsi"/>
          <w:sz w:val="24"/>
          <w:szCs w:val="24"/>
        </w:rPr>
        <w:t>placements to</w:t>
      </w:r>
      <w:r w:rsidRPr="00CB02D5">
        <w:rPr>
          <w:rFonts w:asciiTheme="majorHAnsi" w:hAnsiTheme="majorHAnsi" w:cstheme="majorHAnsi"/>
          <w:sz w:val="24"/>
          <w:szCs w:val="24"/>
        </w:rPr>
        <w:t xml:space="preserve"> ensure that all information about clients, staff, partners, and the organisation remains confidential.</w:t>
      </w:r>
    </w:p>
    <w:p w14:paraId="302D6DC8" w14:textId="77777777" w:rsidR="00AE6A29" w:rsidRPr="00CB02D5" w:rsidRDefault="00000000">
      <w:pPr>
        <w:pStyle w:val="Heading2"/>
        <w:rPr>
          <w:rFonts w:cstheme="majorHAnsi"/>
          <w:sz w:val="24"/>
          <w:szCs w:val="24"/>
        </w:rPr>
      </w:pPr>
      <w:r w:rsidRPr="00CB02D5">
        <w:rPr>
          <w:rFonts w:cstheme="majorHAnsi"/>
          <w:sz w:val="24"/>
          <w:szCs w:val="24"/>
        </w:rPr>
        <w:t>2. Student Responsibilities</w:t>
      </w:r>
    </w:p>
    <w:p w14:paraId="59D9716A" w14:textId="77777777" w:rsidR="00AE6A29" w:rsidRPr="00CB02D5" w:rsidRDefault="00000000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CB02D5">
        <w:rPr>
          <w:rFonts w:asciiTheme="majorHAnsi" w:hAnsiTheme="majorHAnsi" w:cstheme="majorHAnsi"/>
          <w:sz w:val="24"/>
          <w:szCs w:val="24"/>
        </w:rPr>
        <w:t>Treat all information about clients, staff, and the enterprise as strictly confidential.</w:t>
      </w:r>
    </w:p>
    <w:p w14:paraId="05E0CE98" w14:textId="4D0A7DE7" w:rsidR="00AE6A29" w:rsidRPr="00CB02D5" w:rsidRDefault="00000000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CB02D5">
        <w:rPr>
          <w:rFonts w:asciiTheme="majorHAnsi" w:hAnsiTheme="majorHAnsi" w:cstheme="majorHAnsi"/>
          <w:sz w:val="24"/>
          <w:szCs w:val="24"/>
        </w:rPr>
        <w:t xml:space="preserve">Not </w:t>
      </w:r>
      <w:r w:rsidR="00CB02D5" w:rsidRPr="00CB02D5">
        <w:rPr>
          <w:rFonts w:asciiTheme="majorHAnsi" w:hAnsiTheme="majorHAnsi" w:cstheme="majorHAnsi"/>
          <w:sz w:val="24"/>
          <w:szCs w:val="24"/>
        </w:rPr>
        <w:t>disclosing</w:t>
      </w:r>
      <w:r w:rsidRPr="00CB02D5">
        <w:rPr>
          <w:rFonts w:asciiTheme="majorHAnsi" w:hAnsiTheme="majorHAnsi" w:cstheme="majorHAnsi"/>
          <w:sz w:val="24"/>
          <w:szCs w:val="24"/>
        </w:rPr>
        <w:t xml:space="preserve"> any personal, medical, or sensitive information to anyone outside the placement setting, unless authorised or required by law (e.g., safeguarding concerns).</w:t>
      </w:r>
    </w:p>
    <w:p w14:paraId="1C6263F4" w14:textId="77777777" w:rsidR="00AE6A29" w:rsidRPr="00CB02D5" w:rsidRDefault="00000000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CB02D5">
        <w:rPr>
          <w:rFonts w:asciiTheme="majorHAnsi" w:hAnsiTheme="majorHAnsi" w:cstheme="majorHAnsi"/>
          <w:sz w:val="24"/>
          <w:szCs w:val="24"/>
        </w:rPr>
        <w:t>Store any notes, records, or placement materials securely.</w:t>
      </w:r>
    </w:p>
    <w:p w14:paraId="05A14D1A" w14:textId="77777777" w:rsidR="00AE6A29" w:rsidRPr="00CB02D5" w:rsidRDefault="00000000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CB02D5">
        <w:rPr>
          <w:rFonts w:asciiTheme="majorHAnsi" w:hAnsiTheme="majorHAnsi" w:cstheme="majorHAnsi"/>
          <w:sz w:val="24"/>
          <w:szCs w:val="24"/>
        </w:rPr>
        <w:t>Use information gained during placement only for learning purposes and not for personal or external use.</w:t>
      </w:r>
    </w:p>
    <w:p w14:paraId="1817A089" w14:textId="43F259B4" w:rsidR="00AE6A29" w:rsidRPr="00CB02D5" w:rsidRDefault="00CB02D5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CB02D5">
        <w:rPr>
          <w:rFonts w:asciiTheme="majorHAnsi" w:hAnsiTheme="majorHAnsi" w:cstheme="majorHAnsi"/>
          <w:sz w:val="24"/>
          <w:szCs w:val="24"/>
        </w:rPr>
        <w:t>Always respect client privacy and dignity</w:t>
      </w:r>
      <w:r w:rsidR="00000000" w:rsidRPr="00CB02D5">
        <w:rPr>
          <w:rFonts w:asciiTheme="majorHAnsi" w:hAnsiTheme="majorHAnsi" w:cstheme="majorHAnsi"/>
          <w:sz w:val="24"/>
          <w:szCs w:val="24"/>
        </w:rPr>
        <w:t>.</w:t>
      </w:r>
    </w:p>
    <w:p w14:paraId="5D766330" w14:textId="77777777" w:rsidR="00AE6A29" w:rsidRPr="00CB02D5" w:rsidRDefault="00000000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CB02D5">
        <w:rPr>
          <w:rFonts w:asciiTheme="majorHAnsi" w:hAnsiTheme="majorHAnsi" w:cstheme="majorHAnsi"/>
          <w:sz w:val="24"/>
          <w:szCs w:val="24"/>
        </w:rPr>
        <w:t>Report any concerns immediately to my placement supervisor.</w:t>
      </w:r>
    </w:p>
    <w:p w14:paraId="21C803DA" w14:textId="77777777" w:rsidR="00AE6A29" w:rsidRPr="00CB02D5" w:rsidRDefault="00000000">
      <w:pPr>
        <w:pStyle w:val="Heading2"/>
        <w:rPr>
          <w:rFonts w:cstheme="majorHAnsi"/>
          <w:sz w:val="24"/>
          <w:szCs w:val="24"/>
        </w:rPr>
      </w:pPr>
      <w:r w:rsidRPr="00CB02D5">
        <w:rPr>
          <w:rFonts w:cstheme="majorHAnsi"/>
          <w:sz w:val="24"/>
          <w:szCs w:val="24"/>
        </w:rPr>
        <w:t>3. Exceptions</w:t>
      </w:r>
    </w:p>
    <w:p w14:paraId="11488CC1" w14:textId="77777777" w:rsidR="00AE6A29" w:rsidRPr="00CB02D5" w:rsidRDefault="00000000">
      <w:pPr>
        <w:rPr>
          <w:rFonts w:asciiTheme="majorHAnsi" w:hAnsiTheme="majorHAnsi" w:cstheme="majorHAnsi"/>
          <w:sz w:val="24"/>
          <w:szCs w:val="24"/>
        </w:rPr>
      </w:pPr>
      <w:r w:rsidRPr="00CB02D5">
        <w:rPr>
          <w:rFonts w:asciiTheme="majorHAnsi" w:hAnsiTheme="majorHAnsi" w:cstheme="majorHAnsi"/>
          <w:sz w:val="24"/>
          <w:szCs w:val="24"/>
        </w:rPr>
        <w:t>Confidentiality may only be broken if:</w:t>
      </w:r>
      <w:r w:rsidRPr="00CB02D5">
        <w:rPr>
          <w:rFonts w:asciiTheme="majorHAnsi" w:hAnsiTheme="majorHAnsi" w:cstheme="majorHAnsi"/>
          <w:sz w:val="24"/>
          <w:szCs w:val="24"/>
        </w:rPr>
        <w:br/>
        <w:t>- There is a safeguarding concern regarding a child or vulnerable adult.</w:t>
      </w:r>
      <w:r w:rsidRPr="00CB02D5">
        <w:rPr>
          <w:rFonts w:asciiTheme="majorHAnsi" w:hAnsiTheme="majorHAnsi" w:cstheme="majorHAnsi"/>
          <w:sz w:val="24"/>
          <w:szCs w:val="24"/>
        </w:rPr>
        <w:br/>
        <w:t>- There is risk of serious harm to self or others.</w:t>
      </w:r>
      <w:r w:rsidRPr="00CB02D5">
        <w:rPr>
          <w:rFonts w:asciiTheme="majorHAnsi" w:hAnsiTheme="majorHAnsi" w:cstheme="majorHAnsi"/>
          <w:sz w:val="24"/>
          <w:szCs w:val="24"/>
        </w:rPr>
        <w:br/>
        <w:t>- Disclosure is required by law.</w:t>
      </w:r>
    </w:p>
    <w:p w14:paraId="274C7153" w14:textId="77777777" w:rsidR="00AE6A29" w:rsidRPr="00CB02D5" w:rsidRDefault="00000000">
      <w:pPr>
        <w:pStyle w:val="Heading2"/>
        <w:rPr>
          <w:rFonts w:cstheme="majorHAnsi"/>
          <w:sz w:val="24"/>
          <w:szCs w:val="24"/>
        </w:rPr>
      </w:pPr>
      <w:r w:rsidRPr="00CB02D5">
        <w:rPr>
          <w:rFonts w:cstheme="majorHAnsi"/>
          <w:sz w:val="24"/>
          <w:szCs w:val="24"/>
        </w:rPr>
        <w:t>4. Agreement</w:t>
      </w:r>
    </w:p>
    <w:p w14:paraId="3AA4533F" w14:textId="77777777" w:rsidR="00AE6A29" w:rsidRPr="00CB02D5" w:rsidRDefault="00000000">
      <w:pPr>
        <w:rPr>
          <w:rFonts w:asciiTheme="majorHAnsi" w:hAnsiTheme="majorHAnsi" w:cstheme="majorHAnsi"/>
          <w:sz w:val="24"/>
          <w:szCs w:val="24"/>
        </w:rPr>
      </w:pPr>
      <w:r w:rsidRPr="00CB02D5">
        <w:rPr>
          <w:rFonts w:asciiTheme="majorHAnsi" w:hAnsiTheme="majorHAnsi" w:cstheme="majorHAnsi"/>
          <w:sz w:val="24"/>
          <w:szCs w:val="24"/>
        </w:rPr>
        <w:t>I understand that failure to comply with this agreement may result in removal from placement and notification to my university.</w:t>
      </w:r>
    </w:p>
    <w:p w14:paraId="4D1A6669" w14:textId="77777777" w:rsidR="00AE6A29" w:rsidRPr="00CB02D5" w:rsidRDefault="00000000">
      <w:pPr>
        <w:rPr>
          <w:rFonts w:asciiTheme="majorHAnsi" w:hAnsiTheme="majorHAnsi" w:cstheme="majorHAnsi"/>
          <w:sz w:val="24"/>
          <w:szCs w:val="24"/>
        </w:rPr>
      </w:pPr>
      <w:r w:rsidRPr="00CB02D5">
        <w:rPr>
          <w:rFonts w:asciiTheme="majorHAnsi" w:hAnsiTheme="majorHAnsi" w:cstheme="majorHAnsi"/>
          <w:sz w:val="24"/>
          <w:szCs w:val="24"/>
        </w:rPr>
        <w:br/>
        <w:t>Student Signature: ___________________________    Date: ____________</w:t>
      </w:r>
    </w:p>
    <w:p w14:paraId="08D7B1C6" w14:textId="77777777" w:rsidR="00AE6A29" w:rsidRPr="00CB02D5" w:rsidRDefault="00000000">
      <w:pPr>
        <w:rPr>
          <w:rFonts w:asciiTheme="majorHAnsi" w:hAnsiTheme="majorHAnsi" w:cstheme="majorHAnsi"/>
          <w:sz w:val="24"/>
          <w:szCs w:val="24"/>
        </w:rPr>
      </w:pPr>
      <w:r w:rsidRPr="00CB02D5">
        <w:rPr>
          <w:rFonts w:asciiTheme="majorHAnsi" w:hAnsiTheme="majorHAnsi" w:cstheme="majorHAnsi"/>
          <w:sz w:val="24"/>
          <w:szCs w:val="24"/>
        </w:rPr>
        <w:t>Supervisor Signature: _________________________    Date: ____________</w:t>
      </w:r>
    </w:p>
    <w:sectPr w:rsidR="00AE6A29" w:rsidRPr="00CB02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5169976">
    <w:abstractNumId w:val="8"/>
  </w:num>
  <w:num w:numId="2" w16cid:durableId="1901165767">
    <w:abstractNumId w:val="6"/>
  </w:num>
  <w:num w:numId="3" w16cid:durableId="594364924">
    <w:abstractNumId w:val="5"/>
  </w:num>
  <w:num w:numId="4" w16cid:durableId="216866114">
    <w:abstractNumId w:val="4"/>
  </w:num>
  <w:num w:numId="5" w16cid:durableId="1494448105">
    <w:abstractNumId w:val="7"/>
  </w:num>
  <w:num w:numId="6" w16cid:durableId="556749026">
    <w:abstractNumId w:val="3"/>
  </w:num>
  <w:num w:numId="7" w16cid:durableId="1563442874">
    <w:abstractNumId w:val="2"/>
  </w:num>
  <w:num w:numId="8" w16cid:durableId="1027832532">
    <w:abstractNumId w:val="1"/>
  </w:num>
  <w:num w:numId="9" w16cid:durableId="76280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BDE"/>
    <w:rsid w:val="0015074B"/>
    <w:rsid w:val="0029639D"/>
    <w:rsid w:val="00326F90"/>
    <w:rsid w:val="00AA1D8D"/>
    <w:rsid w:val="00AE6A29"/>
    <w:rsid w:val="00B47730"/>
    <w:rsid w:val="00CB02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5D203CD-823D-4C93-8AB1-14D6E2B3D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zlatina nikolova</cp:lastModifiedBy>
  <cp:revision>2</cp:revision>
  <dcterms:created xsi:type="dcterms:W3CDTF">2013-12-23T23:15:00Z</dcterms:created>
  <dcterms:modified xsi:type="dcterms:W3CDTF">2025-10-10T23:25:00Z</dcterms:modified>
  <cp:category/>
</cp:coreProperties>
</file>