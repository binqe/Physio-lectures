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37367" w14:textId="77777777" w:rsidR="00722DEC" w:rsidRDefault="00000000">
      <w:pPr>
        <w:pStyle w:val="Heading1"/>
      </w:pPr>
      <w:r>
        <w:t>Weekly Reflection &amp; Supervisor Feedback Sheet</w:t>
      </w:r>
    </w:p>
    <w:p w14:paraId="629F0FF5" w14:textId="77777777" w:rsidR="00722DEC" w:rsidRDefault="00000000">
      <w:r>
        <w:t>Community Practice Placement – Physiotherapy Students (2nd Year)</w:t>
      </w:r>
    </w:p>
    <w:p w14:paraId="0B34062B" w14:textId="77777777" w:rsidR="00722DEC" w:rsidRDefault="00000000">
      <w:pPr>
        <w:pStyle w:val="Heading2"/>
      </w:pPr>
      <w:r>
        <w:t>Student Details</w:t>
      </w:r>
    </w:p>
    <w:p w14:paraId="65DD6321" w14:textId="11D75AF3" w:rsidR="00722DEC" w:rsidRDefault="00000000">
      <w:r>
        <w:t>Name: __________</w:t>
      </w:r>
      <w:r w:rsidR="00097CC9">
        <w:t>Elvio</w:t>
      </w:r>
      <w:r>
        <w:t>_________________</w:t>
      </w:r>
    </w:p>
    <w:p w14:paraId="7930DC13" w14:textId="7056C9D2" w:rsidR="00722DEC" w:rsidRDefault="00000000">
      <w:r>
        <w:t>Week Number: __</w:t>
      </w:r>
      <w:r w:rsidR="00097CC9">
        <w:t>8</w:t>
      </w:r>
      <w:r>
        <w:t>___ (e.g., Week 1 / Week 5)</w:t>
      </w:r>
    </w:p>
    <w:p w14:paraId="6277C51A" w14:textId="25B98BA6" w:rsidR="00722DEC" w:rsidRDefault="00000000">
      <w:r>
        <w:t>Dates Covered: ____</w:t>
      </w:r>
      <w:r w:rsidR="00097CC9">
        <w:t>1/12/25 – 1/7/12</w:t>
      </w:r>
      <w:r>
        <w:t>_______________________</w:t>
      </w:r>
    </w:p>
    <w:p w14:paraId="27D16E8F" w14:textId="77777777" w:rsidR="00722DEC" w:rsidRDefault="00000000">
      <w:pPr>
        <w:pStyle w:val="Heading2"/>
      </w:pPr>
      <w:r>
        <w:t>1. Learning Focus of the Week</w:t>
      </w:r>
    </w:p>
    <w:p w14:paraId="288B1DF2" w14:textId="77777777" w:rsidR="00722DEC" w:rsidRDefault="00000000">
      <w:r>
        <w:t>(E.g., community mapping, assessment practice, event planning, delivery, or evaluation)</w:t>
      </w:r>
    </w:p>
    <w:p w14:paraId="7C089704" w14:textId="46B98D0D" w:rsidR="00722DEC" w:rsidRDefault="00000000">
      <w:r>
        <w:t>_________</w:t>
      </w:r>
      <w:r w:rsidR="00097CC9">
        <w:t>Community Outreach</w:t>
      </w:r>
      <w:r>
        <w:t>_________________________________________________</w:t>
      </w:r>
    </w:p>
    <w:p w14:paraId="709666F1" w14:textId="77777777" w:rsidR="00722DEC" w:rsidRDefault="00000000">
      <w:r>
        <w:t>__________________________________________________________</w:t>
      </w:r>
    </w:p>
    <w:p w14:paraId="54F81A5E" w14:textId="77777777" w:rsidR="00722DEC" w:rsidRDefault="00000000">
      <w:pPr>
        <w:pStyle w:val="Heading2"/>
      </w:pPr>
      <w:r>
        <w:t>2. Activities Completed</w:t>
      </w:r>
    </w:p>
    <w:p w14:paraId="4D187ADD" w14:textId="77777777" w:rsidR="00722DEC" w:rsidRDefault="00000000">
      <w:r>
        <w:t>(Briefly describe what you did this week — tasks, meetings, outreach, etc.)</w:t>
      </w:r>
    </w:p>
    <w:p w14:paraId="3F2E4DA5" w14:textId="14DACAC1" w:rsidR="00722DEC" w:rsidRDefault="00000000">
      <w:r>
        <w:t>_____________</w:t>
      </w:r>
      <w:r w:rsidR="00F73308">
        <w:t xml:space="preserve">Presentation practice and presentation delivery </w:t>
      </w:r>
      <w:r>
        <w:t>_____________________________________________</w:t>
      </w:r>
    </w:p>
    <w:p w14:paraId="6E659937" w14:textId="77777777" w:rsidR="00722DEC" w:rsidRDefault="00000000">
      <w:r>
        <w:t>__________________________________________________________</w:t>
      </w:r>
    </w:p>
    <w:p w14:paraId="4AB3D0DC" w14:textId="77777777" w:rsidR="00722DEC" w:rsidRDefault="00000000">
      <w:r>
        <w:t>__________________________________________________________</w:t>
      </w:r>
    </w:p>
    <w:p w14:paraId="6F6067C1" w14:textId="77777777" w:rsidR="00722DEC" w:rsidRDefault="00000000">
      <w:pPr>
        <w:pStyle w:val="Heading2"/>
      </w:pPr>
      <w:r>
        <w:t>3. Reflection on Learning</w:t>
      </w:r>
    </w:p>
    <w:p w14:paraId="60793D2A" w14:textId="77777777" w:rsidR="00722DEC" w:rsidRDefault="00000000">
      <w:r>
        <w:t>(What did you learn? What went well? What challenges did you face?)</w:t>
      </w:r>
    </w:p>
    <w:p w14:paraId="0F074C60" w14:textId="3DC2B2A2" w:rsidR="00722DEC" w:rsidRDefault="00000000" w:rsidP="00F73308">
      <w:r>
        <w:t>___</w:t>
      </w:r>
      <w:r w:rsidR="00C43B1B">
        <w:t>This week help me understand the importance of practicing a presentation before delivering it. The practice run allowed me to act upon feedback given by my practice educators such as my tone when speaking about self management, improving how I speak on certain slides such as the SMART goals slide and how it affects how the audience interprets the information. The practice run allowed my practice educators to give feedback on how to make the presentation flow smoothly.</w:t>
      </w:r>
    </w:p>
    <w:p w14:paraId="18214A58" w14:textId="6C9B62DC" w:rsidR="00C43B1B" w:rsidRDefault="00C43B1B" w:rsidP="00F73308">
      <w:r>
        <w:t>Acting on the feedback improved the presentation overall as I was able to make changes to my script. I made the presentation more interactive by encouraging discussion and asking questions for instance, asking if anyone has had a positive or negative experience with acupuncture. I improved my tone and delivery and made the presentation flow more smoothly.</w:t>
      </w:r>
    </w:p>
    <w:p w14:paraId="67C0D506" w14:textId="012C8DE9" w:rsidR="00C43B1B" w:rsidRDefault="00C43B1B" w:rsidP="00F73308">
      <w:r>
        <w:t xml:space="preserve">With the improvements I made I still struggled to simplify the SMART goal slide </w:t>
      </w:r>
      <w:r w:rsidR="00C54D63">
        <w:t xml:space="preserve">and just explaining it in a simple and clear manner while keeping the audience engaged. I slightly </w:t>
      </w:r>
      <w:r w:rsidR="00C54D63">
        <w:lastRenderedPageBreak/>
        <w:t>found it difficult to judge how much time to spend on each slide as I felt as if I was speaking for too long on some slides. These challenges showed me the areas I can improve on for future presentations.</w:t>
      </w:r>
    </w:p>
    <w:p w14:paraId="2609B533" w14:textId="77777777" w:rsidR="00722DEC" w:rsidRDefault="00000000">
      <w:r>
        <w:t>__________________________________________________________</w:t>
      </w:r>
    </w:p>
    <w:p w14:paraId="5D793374" w14:textId="77777777" w:rsidR="00722DEC" w:rsidRDefault="00000000">
      <w:pPr>
        <w:pStyle w:val="Heading2"/>
      </w:pPr>
      <w:r>
        <w:t>4. Link to Learning Outcomes</w:t>
      </w:r>
    </w:p>
    <w:p w14:paraId="0DB7BF63" w14:textId="77777777" w:rsidR="00722DEC" w:rsidRDefault="00000000">
      <w:r>
        <w:t>(Identify which of the 17 learning outcomes your activities supported.)</w:t>
      </w:r>
    </w:p>
    <w:p w14:paraId="5D35EF10" w14:textId="77777777" w:rsidR="00722DEC" w:rsidRDefault="00000000">
      <w:r>
        <w:t>☐ Understanding community health</w:t>
      </w:r>
    </w:p>
    <w:p w14:paraId="79211831" w14:textId="77777777" w:rsidR="00722DEC" w:rsidRDefault="00000000">
      <w:r>
        <w:t>☐ Professional conduct</w:t>
      </w:r>
    </w:p>
    <w:p w14:paraId="05AA18C6" w14:textId="77777777" w:rsidR="00722DEC" w:rsidRDefault="00000000">
      <w:r>
        <w:t>☐ Communication and teamwork</w:t>
      </w:r>
    </w:p>
    <w:p w14:paraId="698518E7" w14:textId="77777777" w:rsidR="00722DEC" w:rsidRDefault="00000000">
      <w:r>
        <w:t>☐ Employability and professional identity</w:t>
      </w:r>
    </w:p>
    <w:p w14:paraId="32193FDE" w14:textId="77777777" w:rsidR="00722DEC" w:rsidRDefault="00000000">
      <w:r>
        <w:t>☐ Being part of the community</w:t>
      </w:r>
    </w:p>
    <w:p w14:paraId="0DB3FB59" w14:textId="77777777" w:rsidR="00722DEC" w:rsidRDefault="00000000">
      <w:r>
        <w:t>☐ Planning and organising an event</w:t>
      </w:r>
    </w:p>
    <w:p w14:paraId="4CBE34B0" w14:textId="77777777" w:rsidR="00722DEC" w:rsidRDefault="00000000">
      <w:r>
        <w:t>☐ Delivering and leading in groups</w:t>
      </w:r>
    </w:p>
    <w:p w14:paraId="37F815FC" w14:textId="77777777" w:rsidR="00722DEC" w:rsidRDefault="00000000">
      <w:r>
        <w:t>☐ Evaluation and research skills</w:t>
      </w:r>
    </w:p>
    <w:p w14:paraId="43703A6A" w14:textId="77777777" w:rsidR="00722DEC" w:rsidRDefault="00000000">
      <w:r>
        <w:t>☐ Lifelong learning and reflection</w:t>
      </w:r>
    </w:p>
    <w:p w14:paraId="437DD47E" w14:textId="77777777" w:rsidR="00722DEC" w:rsidRDefault="00000000">
      <w:r>
        <w:t>☐ Person-centred practice</w:t>
      </w:r>
    </w:p>
    <w:p w14:paraId="4D4DB366" w14:textId="77777777" w:rsidR="00722DEC" w:rsidRDefault="00000000">
      <w:r>
        <w:t>☐ Cultural awareness</w:t>
      </w:r>
    </w:p>
    <w:p w14:paraId="38E830CA" w14:textId="77777777" w:rsidR="00722DEC" w:rsidRDefault="00000000">
      <w:r>
        <w:t>☐ Leadership and peer collaboration</w:t>
      </w:r>
    </w:p>
    <w:p w14:paraId="3EA47BF7" w14:textId="77777777" w:rsidR="00722DEC" w:rsidRDefault="00000000">
      <w:r>
        <w:t>☐ Digital and innovation skills</w:t>
      </w:r>
    </w:p>
    <w:p w14:paraId="4734909E" w14:textId="77777777" w:rsidR="00722DEC" w:rsidRDefault="00000000">
      <w:r>
        <w:t>☐ Evidence-informed reasoning</w:t>
      </w:r>
    </w:p>
    <w:p w14:paraId="469CC7BA" w14:textId="77777777" w:rsidR="00722DEC" w:rsidRDefault="00000000">
      <w:r>
        <w:t>☐ Health promotion and prevention</w:t>
      </w:r>
    </w:p>
    <w:p w14:paraId="07A70B9B" w14:textId="77777777" w:rsidR="00722DEC" w:rsidRDefault="00000000">
      <w:r>
        <w:t>☐ Sustainability and social responsibility</w:t>
      </w:r>
    </w:p>
    <w:p w14:paraId="2E74F567" w14:textId="77777777" w:rsidR="00722DEC" w:rsidRDefault="00000000">
      <w:r>
        <w:t>☐ Continuous improvement</w:t>
      </w:r>
    </w:p>
    <w:p w14:paraId="57F73DD1" w14:textId="77777777" w:rsidR="00722DEC" w:rsidRDefault="00000000">
      <w:pPr>
        <w:pStyle w:val="Heading2"/>
      </w:pPr>
      <w:r>
        <w:t>5. Supervisor Feedback</w:t>
      </w:r>
    </w:p>
    <w:p w14:paraId="430B6D1E" w14:textId="77777777" w:rsidR="00722DEC" w:rsidRDefault="00000000">
      <w:r>
        <w:t>(Supervisor to complete: feedback on engagement, skills, and progress)</w:t>
      </w:r>
    </w:p>
    <w:p w14:paraId="2865EAD9" w14:textId="77777777" w:rsidR="00722DEC" w:rsidRDefault="00000000">
      <w:r>
        <w:t>__________________________________________________________</w:t>
      </w:r>
    </w:p>
    <w:p w14:paraId="68EF3D3A" w14:textId="77777777" w:rsidR="00722DEC" w:rsidRDefault="00000000">
      <w:r>
        <w:lastRenderedPageBreak/>
        <w:t>__________________________________________________________</w:t>
      </w:r>
    </w:p>
    <w:p w14:paraId="3D0CD554" w14:textId="77777777" w:rsidR="00722DEC" w:rsidRDefault="00000000">
      <w:r>
        <w:t>__________________________________________________________</w:t>
      </w:r>
    </w:p>
    <w:p w14:paraId="49C42FFC" w14:textId="77777777" w:rsidR="00722DEC" w:rsidRDefault="00722DEC"/>
    <w:tbl>
      <w:tblPr>
        <w:tblW w:w="0" w:type="auto"/>
        <w:tblLook w:val="04A0" w:firstRow="1" w:lastRow="0" w:firstColumn="1" w:lastColumn="0" w:noHBand="0" w:noVBand="1"/>
      </w:tblPr>
      <w:tblGrid>
        <w:gridCol w:w="2160"/>
        <w:gridCol w:w="2160"/>
        <w:gridCol w:w="2160"/>
        <w:gridCol w:w="2160"/>
      </w:tblGrid>
      <w:tr w:rsidR="00722DEC" w14:paraId="226C5125" w14:textId="77777777">
        <w:tc>
          <w:tcPr>
            <w:tcW w:w="2160" w:type="dxa"/>
          </w:tcPr>
          <w:p w14:paraId="0671AEE4" w14:textId="7F0D3D3F" w:rsidR="00722DEC" w:rsidRDefault="00000000">
            <w:r>
              <w:t>Role</w:t>
            </w:r>
            <w:r w:rsidR="003E1931">
              <w:t xml:space="preserve">:  Practice Educator </w:t>
            </w:r>
          </w:p>
        </w:tc>
        <w:tc>
          <w:tcPr>
            <w:tcW w:w="2160" w:type="dxa"/>
          </w:tcPr>
          <w:p w14:paraId="524F1A39" w14:textId="01DD99BB" w:rsidR="00722DEC" w:rsidRDefault="003E1931">
            <w:r>
              <w:t>Name: Zlatina Nikolova</w:t>
            </w:r>
          </w:p>
        </w:tc>
        <w:tc>
          <w:tcPr>
            <w:tcW w:w="2160" w:type="dxa"/>
          </w:tcPr>
          <w:p w14:paraId="3FADDBCB" w14:textId="3563057E" w:rsidR="003E1931" w:rsidRDefault="00000000">
            <w:r>
              <w:t>Signature</w:t>
            </w:r>
            <w:r w:rsidR="003E1931">
              <w:t xml:space="preserve">: </w:t>
            </w:r>
            <w:r w:rsidR="003E1931" w:rsidRPr="003E1931">
              <w:rPr>
                <w:rFonts w:ascii="Dreaming Outloud Script Pro" w:hAnsi="Dreaming Outloud Script Pro" w:cs="Dreaming Outloud Script Pro"/>
              </w:rPr>
              <w:t>Zlatina Nikolova</w:t>
            </w:r>
          </w:p>
        </w:tc>
        <w:tc>
          <w:tcPr>
            <w:tcW w:w="2160" w:type="dxa"/>
          </w:tcPr>
          <w:p w14:paraId="0BD5C17B" w14:textId="77777777" w:rsidR="00722DEC" w:rsidRDefault="00000000">
            <w:r>
              <w:t>Date</w:t>
            </w:r>
          </w:p>
        </w:tc>
      </w:tr>
      <w:tr w:rsidR="00722DEC" w14:paraId="70B14381" w14:textId="77777777">
        <w:tc>
          <w:tcPr>
            <w:tcW w:w="2160" w:type="dxa"/>
          </w:tcPr>
          <w:p w14:paraId="3071BA88" w14:textId="77777777" w:rsidR="00722DEC" w:rsidRDefault="00722DEC"/>
        </w:tc>
        <w:tc>
          <w:tcPr>
            <w:tcW w:w="2160" w:type="dxa"/>
          </w:tcPr>
          <w:p w14:paraId="160DAED4" w14:textId="77777777" w:rsidR="00722DEC" w:rsidRDefault="00722DEC"/>
        </w:tc>
        <w:tc>
          <w:tcPr>
            <w:tcW w:w="2160" w:type="dxa"/>
          </w:tcPr>
          <w:p w14:paraId="25F8B011" w14:textId="77777777" w:rsidR="00722DEC" w:rsidRDefault="00722DEC"/>
        </w:tc>
        <w:tc>
          <w:tcPr>
            <w:tcW w:w="2160" w:type="dxa"/>
          </w:tcPr>
          <w:p w14:paraId="508746BB" w14:textId="77777777" w:rsidR="00722DEC" w:rsidRDefault="00722DEC"/>
        </w:tc>
      </w:tr>
      <w:tr w:rsidR="00722DEC" w14:paraId="4DC4DF54" w14:textId="77777777">
        <w:tc>
          <w:tcPr>
            <w:tcW w:w="2160" w:type="dxa"/>
          </w:tcPr>
          <w:p w14:paraId="5B77A851" w14:textId="2361F5EB" w:rsidR="00722DEC" w:rsidRDefault="00722DEC"/>
        </w:tc>
        <w:tc>
          <w:tcPr>
            <w:tcW w:w="2160" w:type="dxa"/>
          </w:tcPr>
          <w:p w14:paraId="18812064" w14:textId="77777777" w:rsidR="00722DEC" w:rsidRDefault="00722DEC"/>
        </w:tc>
        <w:tc>
          <w:tcPr>
            <w:tcW w:w="2160" w:type="dxa"/>
          </w:tcPr>
          <w:p w14:paraId="2CC4648F" w14:textId="77777777" w:rsidR="00722DEC" w:rsidRDefault="00722DEC"/>
        </w:tc>
        <w:tc>
          <w:tcPr>
            <w:tcW w:w="2160" w:type="dxa"/>
          </w:tcPr>
          <w:p w14:paraId="05529FB0" w14:textId="77777777" w:rsidR="00722DEC" w:rsidRDefault="00722DEC"/>
        </w:tc>
      </w:tr>
      <w:tr w:rsidR="00722DEC" w14:paraId="37A16701" w14:textId="77777777">
        <w:tc>
          <w:tcPr>
            <w:tcW w:w="2160" w:type="dxa"/>
          </w:tcPr>
          <w:p w14:paraId="14B882CB" w14:textId="5B6948EB" w:rsidR="00722DEC" w:rsidRDefault="00722DEC"/>
        </w:tc>
        <w:tc>
          <w:tcPr>
            <w:tcW w:w="2160" w:type="dxa"/>
          </w:tcPr>
          <w:p w14:paraId="057E6118" w14:textId="77777777" w:rsidR="00722DEC" w:rsidRDefault="00722DEC"/>
        </w:tc>
        <w:tc>
          <w:tcPr>
            <w:tcW w:w="2160" w:type="dxa"/>
          </w:tcPr>
          <w:p w14:paraId="5C5F83CC" w14:textId="77777777" w:rsidR="00722DEC" w:rsidRDefault="00722DEC"/>
        </w:tc>
        <w:tc>
          <w:tcPr>
            <w:tcW w:w="2160" w:type="dxa"/>
          </w:tcPr>
          <w:p w14:paraId="57501E25" w14:textId="77777777" w:rsidR="00722DEC" w:rsidRDefault="00722DEC"/>
        </w:tc>
      </w:tr>
    </w:tbl>
    <w:p w14:paraId="45F96AFA" w14:textId="77777777" w:rsidR="00E44C0A" w:rsidRDefault="00E44C0A"/>
    <w:sectPr w:rsidR="00E44C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reaming Outloud Script Pro">
    <w:charset w:val="00"/>
    <w:family w:val="script"/>
    <w:pitch w:val="variable"/>
    <w:sig w:usb0="800000EF" w:usb1="0000000A" w:usb2="00000008"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0998174">
    <w:abstractNumId w:val="8"/>
  </w:num>
  <w:num w:numId="2" w16cid:durableId="1693611574">
    <w:abstractNumId w:val="6"/>
  </w:num>
  <w:num w:numId="3" w16cid:durableId="2032681383">
    <w:abstractNumId w:val="5"/>
  </w:num>
  <w:num w:numId="4" w16cid:durableId="1234466240">
    <w:abstractNumId w:val="4"/>
  </w:num>
  <w:num w:numId="5" w16cid:durableId="84498214">
    <w:abstractNumId w:val="7"/>
  </w:num>
  <w:num w:numId="6" w16cid:durableId="1696493361">
    <w:abstractNumId w:val="3"/>
  </w:num>
  <w:num w:numId="7" w16cid:durableId="923759827">
    <w:abstractNumId w:val="2"/>
  </w:num>
  <w:num w:numId="8" w16cid:durableId="2092390732">
    <w:abstractNumId w:val="1"/>
  </w:num>
  <w:num w:numId="9" w16cid:durableId="1836066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7F0"/>
    <w:rsid w:val="0006063C"/>
    <w:rsid w:val="00097CC9"/>
    <w:rsid w:val="0015074B"/>
    <w:rsid w:val="0015255D"/>
    <w:rsid w:val="00236E66"/>
    <w:rsid w:val="0029639D"/>
    <w:rsid w:val="00326F90"/>
    <w:rsid w:val="003E1931"/>
    <w:rsid w:val="0053079C"/>
    <w:rsid w:val="005A78AC"/>
    <w:rsid w:val="00722DEC"/>
    <w:rsid w:val="00AA1D8D"/>
    <w:rsid w:val="00B47730"/>
    <w:rsid w:val="00C43B1B"/>
    <w:rsid w:val="00C54D63"/>
    <w:rsid w:val="00CB0664"/>
    <w:rsid w:val="00E44C0A"/>
    <w:rsid w:val="00F036FC"/>
    <w:rsid w:val="00F733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B43A0B"/>
  <w14:defaultImageDpi w14:val="300"/>
  <w15:docId w15:val="{B5B022C0-DCC6-45BA-8906-788DE4D8F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459</TotalTime>
  <Pages>3</Pages>
  <Words>482</Words>
  <Characters>2751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ELVIO MENDES</cp:lastModifiedBy>
  <cp:revision>3</cp:revision>
  <dcterms:created xsi:type="dcterms:W3CDTF">2025-12-12T17:06:00Z</dcterms:created>
  <dcterms:modified xsi:type="dcterms:W3CDTF">2025-12-17T19:14:00Z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e9699abe-8ef7-4293-80c5-4ca6d516bbbc</vt:lpwstr>
  </property>
</Properties>
</file>