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7367" w14:textId="77777777" w:rsidR="00722DEC" w:rsidRDefault="00000000">
      <w:pPr>
        <w:pStyle w:val="Heading1"/>
      </w:pPr>
      <w:r>
        <w:t>Weekly Reflection &amp; Supervisor Feedback Sheet</w:t>
      </w:r>
    </w:p>
    <w:p w14:paraId="629F0FF5" w14:textId="77777777" w:rsidR="00722DEC" w:rsidRDefault="00000000">
      <w:r>
        <w:t>Community Practice Placement – Physiotherapy Students (2nd Year)</w:t>
      </w:r>
    </w:p>
    <w:p w14:paraId="0B34062B" w14:textId="77777777" w:rsidR="00722DEC" w:rsidRDefault="00000000">
      <w:pPr>
        <w:pStyle w:val="Heading2"/>
      </w:pPr>
      <w:r>
        <w:t>Student Details</w:t>
      </w:r>
    </w:p>
    <w:p w14:paraId="65DD6321" w14:textId="79ED4A2A" w:rsidR="00722DEC" w:rsidRDefault="00000000">
      <w:r>
        <w:t>Name: ________</w:t>
      </w:r>
      <w:r w:rsidR="00BB61EE">
        <w:t>Elvio Mendes</w:t>
      </w:r>
      <w:r>
        <w:t>___________________</w:t>
      </w:r>
    </w:p>
    <w:p w14:paraId="7930DC13" w14:textId="7174D2B6" w:rsidR="00722DEC" w:rsidRDefault="00000000">
      <w:r>
        <w:t>Week Number: _____</w:t>
      </w:r>
      <w:r w:rsidR="00BB61EE">
        <w:t>week 6</w:t>
      </w:r>
      <w:r>
        <w:t>__ (e.g., Week 1 / Week 5)</w:t>
      </w:r>
    </w:p>
    <w:p w14:paraId="6277C51A" w14:textId="20E5BD20" w:rsidR="00722DEC" w:rsidRDefault="00000000">
      <w:r>
        <w:t>Dates Covered: ____</w:t>
      </w:r>
      <w:r w:rsidR="00BB61EE">
        <w:t>17/11/2025 – 23/11/2025</w:t>
      </w:r>
      <w:r>
        <w:t>_______________________</w:t>
      </w:r>
    </w:p>
    <w:p w14:paraId="27D16E8F" w14:textId="77777777" w:rsidR="00722DEC" w:rsidRDefault="00000000">
      <w:pPr>
        <w:pStyle w:val="Heading2"/>
      </w:pPr>
      <w:r>
        <w:t>1. Learning Focus of the Week</w:t>
      </w:r>
    </w:p>
    <w:p w14:paraId="288B1DF2" w14:textId="77777777" w:rsidR="00722DEC" w:rsidRDefault="00000000">
      <w:r>
        <w:t>(E.g., community mapping, assessment practice, event planning, delivery, or evaluation)</w:t>
      </w:r>
    </w:p>
    <w:p w14:paraId="7C089704" w14:textId="6C1C1FF2" w:rsidR="00722DEC" w:rsidRDefault="00000000">
      <w:r>
        <w:t>___</w:t>
      </w:r>
      <w:r w:rsidR="00BB61EE">
        <w:t>Event Planning</w:t>
      </w:r>
      <w:r>
        <w:t>__________________________________________________</w:t>
      </w:r>
    </w:p>
    <w:p w14:paraId="709666F1" w14:textId="77777777" w:rsidR="00722DEC" w:rsidRDefault="00000000">
      <w:r>
        <w:t>__________________________________________________________</w:t>
      </w:r>
    </w:p>
    <w:p w14:paraId="54F81A5E" w14:textId="77777777" w:rsidR="00722DEC" w:rsidRDefault="00000000">
      <w:pPr>
        <w:pStyle w:val="Heading2"/>
      </w:pPr>
      <w:r>
        <w:t>2. Activities Completed</w:t>
      </w:r>
    </w:p>
    <w:p w14:paraId="4D187ADD" w14:textId="77777777" w:rsidR="00722DEC" w:rsidRDefault="00000000">
      <w:r>
        <w:t>(Briefly describe what you did this week — tasks, meetings, outreach, etc.)</w:t>
      </w:r>
    </w:p>
    <w:p w14:paraId="2C47ABAB" w14:textId="77777777" w:rsidR="00F4215D" w:rsidRDefault="00000000">
      <w:r>
        <w:t>___</w:t>
      </w:r>
      <w:r w:rsidR="00F4215D">
        <w:t>I reviewed the community noticeboard at Swiss Cottage Library and this helped me understand how local spaces can be used to promote health and financial information as I noticed that this library had only information about helping people financially. So having a poster there about a health event would be a different topic which may encourage people to attend.</w:t>
      </w:r>
    </w:p>
    <w:p w14:paraId="3F2E4DA5" w14:textId="20A92BF9" w:rsidR="00722DEC" w:rsidRDefault="00F4215D">
      <w:r>
        <w:t>I emailed Hornsey Vale Community Centre to ask if they could display information about the upcoming presentation.______________________________________________________</w:t>
      </w:r>
    </w:p>
    <w:p w14:paraId="5AE43761" w14:textId="77777777" w:rsidR="00EC0BDE" w:rsidRDefault="00EC0BDE" w:rsidP="00EC0BDE">
      <w:r>
        <w:t>This helped me understand the structure of a health event, ensuring that the presentation is clear and easy to understand. Doing the slides on the healthcare roles I learnt more about how different roles such as GPs, Social Prescribers, Osteopaths and more  contribute to joint pain and self-management. Creating SMART goal slides helped me learn about how to break down goals into smaller steps that are easier for people to achieve.____________________________________________________</w:t>
      </w:r>
    </w:p>
    <w:p w14:paraId="002D63ED" w14:textId="77777777" w:rsidR="00EC0BDE" w:rsidRDefault="00EC0BDE" w:rsidP="00EC0BDE">
      <w:r>
        <w:t>__What went well was that I was able to expand on the slides about the healthcare roles by including 6 roles that people may come across. Breaking the SMART acronym down makes it easier to follow. ________________________________________________________</w:t>
      </w:r>
    </w:p>
    <w:p w14:paraId="685F2CD9" w14:textId="77777777" w:rsidR="00EC0BDE" w:rsidRDefault="00EC0BDE" w:rsidP="00EC0BDE">
      <w:r>
        <w:t>_________A challenge I faced was trying to keep the slides visually engaging and avoiding putting too much text while still providing enough detail. Another challenge was not knowing how the audience would response. It’s a challenge not knowing whether the topics about roles in healthcare and SMART Goals would provoke a response from the audience._________________________________________________</w:t>
      </w:r>
    </w:p>
    <w:p w14:paraId="28C9A5A3" w14:textId="77777777" w:rsidR="00EC0BDE" w:rsidRDefault="00EC0BDE"/>
    <w:p w14:paraId="6E659937" w14:textId="5B31BBAA" w:rsidR="00722DEC" w:rsidRDefault="00F4215D">
      <w:r>
        <w:t>I added a few more free resources to the slide where we provide signposting information. __________________________________________________________</w:t>
      </w:r>
    </w:p>
    <w:p w14:paraId="4AB3D0DC" w14:textId="77777777" w:rsidR="00722DEC" w:rsidRDefault="00000000">
      <w:r>
        <w:t>__________________________________________________________</w:t>
      </w:r>
    </w:p>
    <w:p w14:paraId="6F6067C1" w14:textId="77777777" w:rsidR="00722DEC" w:rsidRDefault="00000000">
      <w:pPr>
        <w:pStyle w:val="Heading2"/>
      </w:pPr>
      <w:r>
        <w:t>3. Reflection on Learning</w:t>
      </w:r>
    </w:p>
    <w:p w14:paraId="60793D2A" w14:textId="77777777" w:rsidR="00722DEC" w:rsidRDefault="00000000">
      <w:r>
        <w:t>(What did you learn? What went well? What challenges did you face?)</w:t>
      </w:r>
    </w:p>
    <w:p w14:paraId="4A5A31D3" w14:textId="77777777" w:rsidR="006372AF" w:rsidRDefault="00000000">
      <w:r>
        <w:t>_____</w:t>
      </w:r>
      <w:r w:rsidR="00911649">
        <w:t>This week helped me understand how important community outreach is when preparing a health event. By visiting the library I learned about how local services advertise information</w:t>
      </w:r>
      <w:r w:rsidR="006372AF">
        <w:t xml:space="preserve">. </w:t>
      </w:r>
    </w:p>
    <w:p w14:paraId="5DBB2DE9" w14:textId="77777777" w:rsidR="006372AF" w:rsidRDefault="006372AF">
      <w:r>
        <w:t>The extra resources such as the helplines taught me the importance of signposting for people living with chronic conditions#</w:t>
      </w:r>
    </w:p>
    <w:p w14:paraId="737F42CA" w14:textId="77777777" w:rsidR="006372AF" w:rsidRDefault="006372AF">
      <w:r>
        <w:t>Visiting Swiss Cottage library was a positive experience as it gave me an idea on how noticeboards are used for sharing information.</w:t>
      </w:r>
    </w:p>
    <w:p w14:paraId="769522A0" w14:textId="77777777" w:rsidR="006372AF" w:rsidRDefault="006372AF">
      <w:r>
        <w:t>One challenge that I faced was finding out whether my email was received and the poster was put up in Hornsey Vale Community Centre</w:t>
      </w:r>
    </w:p>
    <w:p w14:paraId="262C5D62" w14:textId="2F0A32C7" w:rsidR="00722DEC" w:rsidRDefault="006372AF">
      <w:r>
        <w:t>What I could’ve done better next time was have posters printed out already so I could’ve got the staff members to stick the poster up_____________________________________________________</w:t>
      </w:r>
    </w:p>
    <w:p w14:paraId="0F074C60" w14:textId="77777777" w:rsidR="00722DEC" w:rsidRDefault="00000000">
      <w:r>
        <w:t>__________________________________________________________</w:t>
      </w:r>
    </w:p>
    <w:p w14:paraId="2609B533" w14:textId="77777777" w:rsidR="00722DEC" w:rsidRDefault="00000000">
      <w:r>
        <w:t>__________________________________________________________</w:t>
      </w:r>
    </w:p>
    <w:p w14:paraId="5D793374" w14:textId="77777777" w:rsidR="00722DEC" w:rsidRDefault="00000000">
      <w:pPr>
        <w:pStyle w:val="Heading2"/>
      </w:pPr>
      <w:r>
        <w:t>4. Link to Learning Outcomes</w:t>
      </w:r>
    </w:p>
    <w:p w14:paraId="0DB7BF63" w14:textId="77777777" w:rsidR="00722DEC" w:rsidRDefault="00000000">
      <w:r>
        <w:t>(Identify which of the 17 learning outcomes your activities supported.)</w:t>
      </w:r>
    </w:p>
    <w:p w14:paraId="5D35EF10" w14:textId="77777777" w:rsidR="00722DEC" w:rsidRDefault="00000000">
      <w:r>
        <w:t>☐ Understanding community health</w:t>
      </w:r>
    </w:p>
    <w:p w14:paraId="79211831" w14:textId="77777777" w:rsidR="00722DEC" w:rsidRDefault="00000000">
      <w:r>
        <w:t>☐ Professional conduct</w:t>
      </w:r>
    </w:p>
    <w:p w14:paraId="05AA18C6" w14:textId="77777777" w:rsidR="00722DEC" w:rsidRDefault="00000000">
      <w:r>
        <w:t>☐ Communication and teamwork</w:t>
      </w:r>
    </w:p>
    <w:p w14:paraId="698518E7" w14:textId="77777777" w:rsidR="00722DEC" w:rsidRDefault="00000000">
      <w:r>
        <w:t>☐ Employability and professional identity</w:t>
      </w:r>
    </w:p>
    <w:p w14:paraId="32193FDE" w14:textId="77777777" w:rsidR="00722DEC" w:rsidRDefault="00000000">
      <w:r>
        <w:t>☐ Being part of the community</w:t>
      </w:r>
    </w:p>
    <w:p w14:paraId="0DB3FB59" w14:textId="77777777" w:rsidR="00722DEC" w:rsidRDefault="00000000">
      <w:r>
        <w:t>☐ Planning and organising an event</w:t>
      </w:r>
    </w:p>
    <w:p w14:paraId="4CBE34B0" w14:textId="77777777" w:rsidR="00722DEC" w:rsidRDefault="00000000">
      <w:r>
        <w:t>☐ Delivering and leading in groups</w:t>
      </w:r>
    </w:p>
    <w:p w14:paraId="37F815FC" w14:textId="77777777" w:rsidR="00722DEC" w:rsidRDefault="00000000">
      <w:r>
        <w:t>☐ Evaluation and research skills</w:t>
      </w:r>
    </w:p>
    <w:p w14:paraId="43703A6A" w14:textId="77777777" w:rsidR="00722DEC" w:rsidRDefault="00000000">
      <w:r>
        <w:lastRenderedPageBreak/>
        <w:t>☐ Lifelong learning and reflection</w:t>
      </w:r>
    </w:p>
    <w:p w14:paraId="437DD47E" w14:textId="77777777" w:rsidR="00722DEC" w:rsidRDefault="00000000">
      <w:r>
        <w:t>☐ Person-centred practice</w:t>
      </w:r>
    </w:p>
    <w:p w14:paraId="4D4DB366" w14:textId="77777777" w:rsidR="00722DEC" w:rsidRDefault="00000000">
      <w:r>
        <w:t>☐ Cultural awareness</w:t>
      </w:r>
    </w:p>
    <w:p w14:paraId="38E830CA" w14:textId="77777777" w:rsidR="00722DEC" w:rsidRDefault="00000000">
      <w:r>
        <w:t>☐ Leadership and peer collaboration</w:t>
      </w:r>
    </w:p>
    <w:p w14:paraId="3EA47BF7" w14:textId="77777777" w:rsidR="00722DEC" w:rsidRDefault="00000000">
      <w:r>
        <w:t>☐ Digital and innovation skills</w:t>
      </w:r>
    </w:p>
    <w:p w14:paraId="4734909E" w14:textId="77777777" w:rsidR="00722DEC" w:rsidRDefault="00000000">
      <w:r>
        <w:t>☐ Evidence-informed reasoning</w:t>
      </w:r>
    </w:p>
    <w:p w14:paraId="469CC7BA" w14:textId="77777777" w:rsidR="00722DEC" w:rsidRDefault="00000000">
      <w:r>
        <w:t>☐ Health promotion and prevention</w:t>
      </w:r>
    </w:p>
    <w:p w14:paraId="07A70B9B" w14:textId="77777777" w:rsidR="00722DEC" w:rsidRDefault="00000000">
      <w:r>
        <w:t>☐ Sustainability and social responsibility</w:t>
      </w:r>
    </w:p>
    <w:p w14:paraId="2E74F567" w14:textId="77777777" w:rsidR="00722DEC" w:rsidRDefault="00000000">
      <w:r>
        <w:t>☐ Continuous improvement</w:t>
      </w:r>
    </w:p>
    <w:p w14:paraId="57F73DD1" w14:textId="77777777" w:rsidR="00722DEC" w:rsidRDefault="00000000">
      <w:pPr>
        <w:pStyle w:val="Heading2"/>
      </w:pPr>
      <w:r>
        <w:t>5. Supervisor Feedback</w:t>
      </w:r>
    </w:p>
    <w:p w14:paraId="430B6D1E" w14:textId="77777777" w:rsidR="00722DEC" w:rsidRDefault="00000000">
      <w:r>
        <w:t>(Supervisor to complete: feedback on engagement, skills, and progress)</w:t>
      </w:r>
    </w:p>
    <w:p w14:paraId="2865EAD9" w14:textId="77777777" w:rsidR="00722DEC" w:rsidRDefault="00000000">
      <w:r>
        <w:t>__________________________________________________________</w:t>
      </w:r>
    </w:p>
    <w:p w14:paraId="68EF3D3A" w14:textId="77777777" w:rsidR="00722DEC" w:rsidRDefault="00000000">
      <w:r>
        <w:t>__________________________________________________________</w:t>
      </w:r>
    </w:p>
    <w:p w14:paraId="3D0CD554" w14:textId="77777777" w:rsidR="00722DEC" w:rsidRDefault="00000000">
      <w:r>
        <w:t>__________________________________________________________</w:t>
      </w:r>
    </w:p>
    <w:p w14:paraId="49C42FFC" w14:textId="77777777" w:rsidR="00722DEC" w:rsidRDefault="00722DEC"/>
    <w:tbl>
      <w:tblPr>
        <w:tblW w:w="0" w:type="auto"/>
        <w:tblLook w:val="04A0" w:firstRow="1" w:lastRow="0" w:firstColumn="1" w:lastColumn="0" w:noHBand="0" w:noVBand="1"/>
      </w:tblPr>
      <w:tblGrid>
        <w:gridCol w:w="2160"/>
        <w:gridCol w:w="2160"/>
        <w:gridCol w:w="2160"/>
        <w:gridCol w:w="2160"/>
      </w:tblGrid>
      <w:tr w:rsidR="00722DEC" w14:paraId="226C5125" w14:textId="77777777">
        <w:tc>
          <w:tcPr>
            <w:tcW w:w="2160" w:type="dxa"/>
          </w:tcPr>
          <w:p w14:paraId="0671AEE4" w14:textId="7F0D3D3F" w:rsidR="00722DEC" w:rsidRDefault="00000000">
            <w:r>
              <w:t>Role</w:t>
            </w:r>
            <w:r w:rsidR="003E1931">
              <w:t xml:space="preserve">:  Practice Educator </w:t>
            </w:r>
          </w:p>
        </w:tc>
        <w:tc>
          <w:tcPr>
            <w:tcW w:w="2160" w:type="dxa"/>
          </w:tcPr>
          <w:p w14:paraId="524F1A39" w14:textId="01DD99BB" w:rsidR="00722DEC" w:rsidRDefault="003E1931">
            <w:r>
              <w:t>Name: Zlatina Nikolova</w:t>
            </w:r>
          </w:p>
        </w:tc>
        <w:tc>
          <w:tcPr>
            <w:tcW w:w="2160" w:type="dxa"/>
          </w:tcPr>
          <w:p w14:paraId="3FADDBCB" w14:textId="3563057E" w:rsidR="003E1931" w:rsidRDefault="00000000">
            <w:r>
              <w:t>Signature</w:t>
            </w:r>
            <w:r w:rsidR="003E1931">
              <w:t xml:space="preserve">: </w:t>
            </w:r>
            <w:r w:rsidR="003E1931" w:rsidRPr="003E1931">
              <w:rPr>
                <w:rFonts w:ascii="Dreaming Outloud Script Pro" w:hAnsi="Dreaming Outloud Script Pro" w:cs="Dreaming Outloud Script Pro"/>
              </w:rPr>
              <w:t>Zlatina Nikolova</w:t>
            </w:r>
          </w:p>
        </w:tc>
        <w:tc>
          <w:tcPr>
            <w:tcW w:w="2160" w:type="dxa"/>
          </w:tcPr>
          <w:p w14:paraId="0BD5C17B" w14:textId="77777777" w:rsidR="00722DEC" w:rsidRDefault="00000000">
            <w:r>
              <w:t>Date</w:t>
            </w:r>
          </w:p>
        </w:tc>
      </w:tr>
      <w:tr w:rsidR="00722DEC" w14:paraId="70B14381" w14:textId="77777777">
        <w:tc>
          <w:tcPr>
            <w:tcW w:w="2160" w:type="dxa"/>
          </w:tcPr>
          <w:p w14:paraId="3071BA88" w14:textId="77777777" w:rsidR="00722DEC" w:rsidRDefault="00722DEC"/>
        </w:tc>
        <w:tc>
          <w:tcPr>
            <w:tcW w:w="2160" w:type="dxa"/>
          </w:tcPr>
          <w:p w14:paraId="160DAED4" w14:textId="77777777" w:rsidR="00722DEC" w:rsidRDefault="00722DEC"/>
        </w:tc>
        <w:tc>
          <w:tcPr>
            <w:tcW w:w="2160" w:type="dxa"/>
          </w:tcPr>
          <w:p w14:paraId="25F8B011" w14:textId="77777777" w:rsidR="00722DEC" w:rsidRDefault="00722DEC"/>
        </w:tc>
        <w:tc>
          <w:tcPr>
            <w:tcW w:w="2160" w:type="dxa"/>
          </w:tcPr>
          <w:p w14:paraId="508746BB" w14:textId="77777777" w:rsidR="00722DEC" w:rsidRDefault="00722DEC"/>
        </w:tc>
      </w:tr>
      <w:tr w:rsidR="00722DEC" w14:paraId="4DC4DF54" w14:textId="77777777">
        <w:tc>
          <w:tcPr>
            <w:tcW w:w="2160" w:type="dxa"/>
          </w:tcPr>
          <w:p w14:paraId="5B77A851" w14:textId="2361F5EB" w:rsidR="00722DEC" w:rsidRDefault="00722DEC"/>
        </w:tc>
        <w:tc>
          <w:tcPr>
            <w:tcW w:w="2160" w:type="dxa"/>
          </w:tcPr>
          <w:p w14:paraId="18812064" w14:textId="77777777" w:rsidR="00722DEC" w:rsidRDefault="00722DEC"/>
        </w:tc>
        <w:tc>
          <w:tcPr>
            <w:tcW w:w="2160" w:type="dxa"/>
          </w:tcPr>
          <w:p w14:paraId="2CC4648F" w14:textId="77777777" w:rsidR="00722DEC" w:rsidRDefault="00722DEC"/>
        </w:tc>
        <w:tc>
          <w:tcPr>
            <w:tcW w:w="2160" w:type="dxa"/>
          </w:tcPr>
          <w:p w14:paraId="05529FB0" w14:textId="77777777" w:rsidR="00722DEC" w:rsidRDefault="00722DEC"/>
        </w:tc>
      </w:tr>
      <w:tr w:rsidR="00722DEC" w14:paraId="37A16701" w14:textId="77777777">
        <w:tc>
          <w:tcPr>
            <w:tcW w:w="2160" w:type="dxa"/>
          </w:tcPr>
          <w:p w14:paraId="14B882CB" w14:textId="5B6948EB" w:rsidR="00722DEC" w:rsidRDefault="00722DEC"/>
        </w:tc>
        <w:tc>
          <w:tcPr>
            <w:tcW w:w="2160" w:type="dxa"/>
          </w:tcPr>
          <w:p w14:paraId="057E6118" w14:textId="77777777" w:rsidR="00722DEC" w:rsidRDefault="00722DEC"/>
        </w:tc>
        <w:tc>
          <w:tcPr>
            <w:tcW w:w="2160" w:type="dxa"/>
          </w:tcPr>
          <w:p w14:paraId="5C5F83CC" w14:textId="77777777" w:rsidR="00722DEC" w:rsidRDefault="00722DEC"/>
        </w:tc>
        <w:tc>
          <w:tcPr>
            <w:tcW w:w="2160" w:type="dxa"/>
          </w:tcPr>
          <w:p w14:paraId="57501E25" w14:textId="77777777" w:rsidR="00722DEC" w:rsidRDefault="00722DEC"/>
        </w:tc>
      </w:tr>
    </w:tbl>
    <w:p w14:paraId="45F96AFA" w14:textId="77777777" w:rsidR="00E44C0A" w:rsidRDefault="00E44C0A"/>
    <w:sectPr w:rsidR="00E44C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reaming Outloud Script Pro">
    <w:charset w:val="00"/>
    <w:family w:val="script"/>
    <w:pitch w:val="variable"/>
    <w:sig w:usb0="800000EF" w:usb1="0000000A" w:usb2="0000000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998174">
    <w:abstractNumId w:val="8"/>
  </w:num>
  <w:num w:numId="2" w16cid:durableId="1693611574">
    <w:abstractNumId w:val="6"/>
  </w:num>
  <w:num w:numId="3" w16cid:durableId="2032681383">
    <w:abstractNumId w:val="5"/>
  </w:num>
  <w:num w:numId="4" w16cid:durableId="1234466240">
    <w:abstractNumId w:val="4"/>
  </w:num>
  <w:num w:numId="5" w16cid:durableId="84498214">
    <w:abstractNumId w:val="7"/>
  </w:num>
  <w:num w:numId="6" w16cid:durableId="1696493361">
    <w:abstractNumId w:val="3"/>
  </w:num>
  <w:num w:numId="7" w16cid:durableId="923759827">
    <w:abstractNumId w:val="2"/>
  </w:num>
  <w:num w:numId="8" w16cid:durableId="2092390732">
    <w:abstractNumId w:val="1"/>
  </w:num>
  <w:num w:numId="9" w16cid:durableId="183606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7F0"/>
    <w:rsid w:val="0006063C"/>
    <w:rsid w:val="0015074B"/>
    <w:rsid w:val="0029639D"/>
    <w:rsid w:val="00326F90"/>
    <w:rsid w:val="003E1931"/>
    <w:rsid w:val="005A78AC"/>
    <w:rsid w:val="006372AF"/>
    <w:rsid w:val="00722DEC"/>
    <w:rsid w:val="00911649"/>
    <w:rsid w:val="00AA1D8D"/>
    <w:rsid w:val="00B47730"/>
    <w:rsid w:val="00BB61EE"/>
    <w:rsid w:val="00CB0664"/>
    <w:rsid w:val="00E44C0A"/>
    <w:rsid w:val="00EC0BDE"/>
    <w:rsid w:val="00F4215D"/>
    <w:rsid w:val="00F97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43A0B"/>
  <w14:defaultImageDpi w14:val="300"/>
  <w15:docId w15:val="{B5B022C0-DCC6-45BA-8906-788DE4D8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ELVIO MENDES</cp:lastModifiedBy>
  <cp:revision>3</cp:revision>
  <dcterms:created xsi:type="dcterms:W3CDTF">2025-12-08T12:11:00Z</dcterms:created>
  <dcterms:modified xsi:type="dcterms:W3CDTF">2025-12-17T11:24:00Z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fd3e70fd-e3ba-4642-8189-9e6f4c6a68cb</vt:lpwstr>
  </property>
</Properties>
</file>