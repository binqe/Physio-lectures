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7367" w14:textId="77777777" w:rsidR="00722DEC" w:rsidRDefault="00000000">
      <w:pPr>
        <w:pStyle w:val="Heading1"/>
      </w:pPr>
      <w:r>
        <w:t>Weekly Reflection &amp; Supervisor Feedback Sheet</w:t>
      </w:r>
    </w:p>
    <w:p w14:paraId="629F0FF5" w14:textId="77777777" w:rsidR="00722DEC" w:rsidRDefault="00000000">
      <w:r>
        <w:t>Community Practice Placement – Physiotherapy Students (2nd Year)</w:t>
      </w:r>
    </w:p>
    <w:p w14:paraId="0B34062B" w14:textId="77777777" w:rsidR="00722DEC" w:rsidRDefault="00000000">
      <w:pPr>
        <w:pStyle w:val="Heading2"/>
      </w:pPr>
      <w:r>
        <w:t>Student Details</w:t>
      </w:r>
    </w:p>
    <w:p w14:paraId="65DD6321" w14:textId="77777777" w:rsidR="00722DEC" w:rsidRDefault="00000000">
      <w:r>
        <w:t>Name: ___________________________</w:t>
      </w:r>
    </w:p>
    <w:p w14:paraId="7930DC13" w14:textId="77777777" w:rsidR="00722DEC" w:rsidRDefault="00000000">
      <w:r>
        <w:t>Week Number: _______ (e.g., Week 1 / Week 5)</w:t>
      </w:r>
    </w:p>
    <w:p w14:paraId="6277C51A" w14:textId="77777777" w:rsidR="00722DEC" w:rsidRDefault="00000000">
      <w:r>
        <w:t>Dates Covered: ___________________________</w:t>
      </w:r>
    </w:p>
    <w:p w14:paraId="27D16E8F" w14:textId="77777777" w:rsidR="00722DEC" w:rsidRDefault="00000000">
      <w:pPr>
        <w:pStyle w:val="Heading2"/>
      </w:pPr>
      <w:r>
        <w:t>1. Learning Focus of the Week</w:t>
      </w:r>
    </w:p>
    <w:p w14:paraId="288B1DF2" w14:textId="77777777" w:rsidR="00722DEC" w:rsidRDefault="00000000">
      <w:r>
        <w:t>(E.g., community mapping, assessment practice, event planning, delivery, or evaluation)</w:t>
      </w:r>
    </w:p>
    <w:p w14:paraId="7C089704" w14:textId="77777777" w:rsidR="00722DEC" w:rsidRDefault="00000000">
      <w:r>
        <w:t>__________________________________________________________</w:t>
      </w:r>
    </w:p>
    <w:p w14:paraId="709666F1" w14:textId="77777777" w:rsidR="00722DEC" w:rsidRDefault="00000000">
      <w:r>
        <w:t>__________________________________________________________</w:t>
      </w:r>
    </w:p>
    <w:p w14:paraId="54F81A5E" w14:textId="77777777" w:rsidR="00722DEC" w:rsidRDefault="00000000">
      <w:pPr>
        <w:pStyle w:val="Heading2"/>
      </w:pPr>
      <w:r>
        <w:t>2. Activities Completed</w:t>
      </w:r>
    </w:p>
    <w:p w14:paraId="4D187ADD" w14:textId="77777777" w:rsidR="00722DEC" w:rsidRDefault="00000000">
      <w:r>
        <w:t>(Briefly describe what you did this week — tasks, meetings, outreach, etc.)</w:t>
      </w:r>
    </w:p>
    <w:p w14:paraId="3F2E4DA5" w14:textId="77777777" w:rsidR="00722DEC" w:rsidRDefault="00000000">
      <w:r>
        <w:t>__________________________________________________________</w:t>
      </w:r>
    </w:p>
    <w:p w14:paraId="6E659937" w14:textId="77777777" w:rsidR="00722DEC" w:rsidRDefault="00000000">
      <w:r>
        <w:t>__________________________________________________________</w:t>
      </w:r>
    </w:p>
    <w:p w14:paraId="4AB3D0DC" w14:textId="77777777" w:rsidR="00722DEC" w:rsidRDefault="00000000">
      <w:r>
        <w:t>__________________________________________________________</w:t>
      </w:r>
    </w:p>
    <w:p w14:paraId="6F6067C1" w14:textId="77777777" w:rsidR="00722DEC" w:rsidRDefault="00000000">
      <w:pPr>
        <w:pStyle w:val="Heading2"/>
      </w:pPr>
      <w:r>
        <w:t>3. Reflection on Learning</w:t>
      </w:r>
    </w:p>
    <w:p w14:paraId="60793D2A" w14:textId="77777777" w:rsidR="00722DEC" w:rsidRDefault="00000000">
      <w:r>
        <w:t>(What did you learn? What went well? What challenges did you face?)</w:t>
      </w:r>
    </w:p>
    <w:p w14:paraId="262C5D62" w14:textId="77777777" w:rsidR="00722DEC" w:rsidRDefault="00000000">
      <w:r>
        <w:t>__________________________________________________________</w:t>
      </w:r>
    </w:p>
    <w:p w14:paraId="0F074C60" w14:textId="77777777" w:rsidR="00722DEC" w:rsidRDefault="00000000">
      <w:r>
        <w:t>__________________________________________________________</w:t>
      </w:r>
    </w:p>
    <w:p w14:paraId="2609B533" w14:textId="77777777" w:rsidR="00722DEC" w:rsidRDefault="00000000">
      <w:r>
        <w:t>__________________________________________________________</w:t>
      </w:r>
    </w:p>
    <w:p w14:paraId="5D793374" w14:textId="77777777" w:rsidR="00722DEC" w:rsidRDefault="00000000">
      <w:pPr>
        <w:pStyle w:val="Heading2"/>
      </w:pPr>
      <w:r>
        <w:t>4. Link to Learning Outcomes</w:t>
      </w:r>
    </w:p>
    <w:p w14:paraId="0DB7BF63" w14:textId="77777777" w:rsidR="00722DEC" w:rsidRDefault="00000000">
      <w:r>
        <w:t>(Identify which of the 17 learning outcomes your activities supported.)</w:t>
      </w:r>
    </w:p>
    <w:p w14:paraId="5D35EF10" w14:textId="77777777" w:rsidR="00722DEC" w:rsidRDefault="00000000">
      <w:r>
        <w:t>☐ Understanding community health</w:t>
      </w:r>
    </w:p>
    <w:p w14:paraId="79211831" w14:textId="77777777" w:rsidR="00722DEC" w:rsidRDefault="00000000">
      <w:r>
        <w:t>☐ Professional conduct</w:t>
      </w:r>
    </w:p>
    <w:p w14:paraId="05AA18C6" w14:textId="77777777" w:rsidR="00722DEC" w:rsidRDefault="00000000">
      <w:r>
        <w:t>☐ Communication and teamwork</w:t>
      </w:r>
    </w:p>
    <w:p w14:paraId="698518E7" w14:textId="77777777" w:rsidR="00722DEC" w:rsidRDefault="00000000">
      <w:r>
        <w:t>☐ Employability and professional identity</w:t>
      </w:r>
    </w:p>
    <w:p w14:paraId="32193FDE" w14:textId="77777777" w:rsidR="00722DEC" w:rsidRDefault="00000000">
      <w:r>
        <w:lastRenderedPageBreak/>
        <w:t>☐ Being part of the community</w:t>
      </w:r>
    </w:p>
    <w:p w14:paraId="0DB3FB59" w14:textId="77777777" w:rsidR="00722DEC" w:rsidRDefault="00000000">
      <w:r>
        <w:t>☐ Planning and organising an event</w:t>
      </w:r>
    </w:p>
    <w:p w14:paraId="4CBE34B0" w14:textId="77777777" w:rsidR="00722DEC" w:rsidRDefault="00000000">
      <w:r>
        <w:t>☐ Delivering and leading in groups</w:t>
      </w:r>
    </w:p>
    <w:p w14:paraId="37F815FC" w14:textId="77777777" w:rsidR="00722DEC" w:rsidRDefault="00000000">
      <w:r>
        <w:t>☐ Evaluation and research skills</w:t>
      </w:r>
    </w:p>
    <w:p w14:paraId="43703A6A" w14:textId="77777777" w:rsidR="00722DEC" w:rsidRDefault="00000000">
      <w:r>
        <w:t>☐ Lifelong learning and reflection</w:t>
      </w:r>
    </w:p>
    <w:p w14:paraId="437DD47E" w14:textId="77777777" w:rsidR="00722DEC" w:rsidRDefault="00000000">
      <w:r>
        <w:t>☐ Person-centred practice</w:t>
      </w:r>
    </w:p>
    <w:p w14:paraId="4D4DB366" w14:textId="77777777" w:rsidR="00722DEC" w:rsidRDefault="00000000">
      <w:r>
        <w:t>☐ Cultural awareness</w:t>
      </w:r>
    </w:p>
    <w:p w14:paraId="38E830CA" w14:textId="77777777" w:rsidR="00722DEC" w:rsidRDefault="00000000">
      <w:r>
        <w:t>☐ Leadership and peer collaboration</w:t>
      </w:r>
    </w:p>
    <w:p w14:paraId="3EA47BF7" w14:textId="77777777" w:rsidR="00722DEC" w:rsidRDefault="00000000">
      <w:r>
        <w:t>☐ Digital and innovation skills</w:t>
      </w:r>
    </w:p>
    <w:p w14:paraId="4734909E" w14:textId="77777777" w:rsidR="00722DEC" w:rsidRDefault="00000000">
      <w:r>
        <w:t>☐ Evidence-informed reasoning</w:t>
      </w:r>
    </w:p>
    <w:p w14:paraId="469CC7BA" w14:textId="77777777" w:rsidR="00722DEC" w:rsidRDefault="00000000">
      <w:r>
        <w:t>☐ Health promotion and prevention</w:t>
      </w:r>
    </w:p>
    <w:p w14:paraId="07A70B9B" w14:textId="77777777" w:rsidR="00722DEC" w:rsidRDefault="00000000">
      <w:r>
        <w:t>☐ Sustainability and social responsibility</w:t>
      </w:r>
    </w:p>
    <w:p w14:paraId="2E74F567" w14:textId="77777777" w:rsidR="00722DEC" w:rsidRDefault="00000000">
      <w:r>
        <w:t>☐ Continuous improvement</w:t>
      </w:r>
    </w:p>
    <w:p w14:paraId="57F73DD1" w14:textId="77777777" w:rsidR="00722DEC" w:rsidRDefault="00000000">
      <w:pPr>
        <w:pStyle w:val="Heading2"/>
      </w:pPr>
      <w:r>
        <w:t>5. Supervisor Feedback</w:t>
      </w:r>
    </w:p>
    <w:p w14:paraId="430B6D1E" w14:textId="77777777" w:rsidR="00722DEC" w:rsidRDefault="00000000">
      <w:r>
        <w:t>(Supervisor to complete: feedback on engagement, skills, and progress)</w:t>
      </w:r>
    </w:p>
    <w:p w14:paraId="2865EAD9" w14:textId="77777777" w:rsidR="00722DEC" w:rsidRDefault="00000000">
      <w:r>
        <w:t>__________________________________________________________</w:t>
      </w:r>
    </w:p>
    <w:p w14:paraId="68EF3D3A" w14:textId="77777777" w:rsidR="00722DEC" w:rsidRDefault="00000000">
      <w:r>
        <w:t>__________________________________________________________</w:t>
      </w:r>
    </w:p>
    <w:p w14:paraId="3D0CD554" w14:textId="77777777" w:rsidR="00722DEC" w:rsidRDefault="00000000">
      <w:r>
        <w:t>__________________________________________________________</w:t>
      </w:r>
    </w:p>
    <w:p w14:paraId="49C42FFC" w14:textId="77777777" w:rsidR="00722DEC" w:rsidRDefault="00722DEC"/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22DEC" w14:paraId="226C5125" w14:textId="77777777">
        <w:tc>
          <w:tcPr>
            <w:tcW w:w="2160" w:type="dxa"/>
          </w:tcPr>
          <w:p w14:paraId="0671AEE4" w14:textId="7F0D3D3F" w:rsidR="00722DEC" w:rsidRDefault="00000000">
            <w:r>
              <w:t>Role</w:t>
            </w:r>
            <w:r w:rsidR="003E1931">
              <w:t xml:space="preserve">:  Practice Educator </w:t>
            </w:r>
          </w:p>
        </w:tc>
        <w:tc>
          <w:tcPr>
            <w:tcW w:w="2160" w:type="dxa"/>
          </w:tcPr>
          <w:p w14:paraId="524F1A39" w14:textId="01DD99BB" w:rsidR="00722DEC" w:rsidRDefault="003E1931">
            <w:r>
              <w:t>Name: Zlatina Nikolova</w:t>
            </w:r>
          </w:p>
        </w:tc>
        <w:tc>
          <w:tcPr>
            <w:tcW w:w="2160" w:type="dxa"/>
          </w:tcPr>
          <w:p w14:paraId="3FADDBCB" w14:textId="3563057E" w:rsidR="003E1931" w:rsidRDefault="00000000">
            <w:r>
              <w:t>Signature</w:t>
            </w:r>
            <w:r w:rsidR="003E1931">
              <w:t xml:space="preserve">: </w:t>
            </w:r>
            <w:r w:rsidR="003E1931" w:rsidRPr="003E1931">
              <w:rPr>
                <w:rFonts w:ascii="Dreaming Outloud Script Pro" w:hAnsi="Dreaming Outloud Script Pro" w:cs="Dreaming Outloud Script Pro"/>
              </w:rPr>
              <w:t>Zlatina Nikolova</w:t>
            </w:r>
          </w:p>
        </w:tc>
        <w:tc>
          <w:tcPr>
            <w:tcW w:w="2160" w:type="dxa"/>
          </w:tcPr>
          <w:p w14:paraId="0BD5C17B" w14:textId="77777777" w:rsidR="00722DEC" w:rsidRDefault="00000000">
            <w:r>
              <w:t>Date</w:t>
            </w:r>
          </w:p>
        </w:tc>
      </w:tr>
      <w:tr w:rsidR="00722DEC" w14:paraId="70B14381" w14:textId="77777777">
        <w:tc>
          <w:tcPr>
            <w:tcW w:w="2160" w:type="dxa"/>
          </w:tcPr>
          <w:p w14:paraId="3071BA88" w14:textId="77777777" w:rsidR="00722DEC" w:rsidRDefault="00722DEC"/>
        </w:tc>
        <w:tc>
          <w:tcPr>
            <w:tcW w:w="2160" w:type="dxa"/>
          </w:tcPr>
          <w:p w14:paraId="160DAED4" w14:textId="77777777" w:rsidR="00722DEC" w:rsidRDefault="00722DEC"/>
        </w:tc>
        <w:tc>
          <w:tcPr>
            <w:tcW w:w="2160" w:type="dxa"/>
          </w:tcPr>
          <w:p w14:paraId="25F8B011" w14:textId="77777777" w:rsidR="00722DEC" w:rsidRDefault="00722DEC"/>
        </w:tc>
        <w:tc>
          <w:tcPr>
            <w:tcW w:w="2160" w:type="dxa"/>
          </w:tcPr>
          <w:p w14:paraId="508746BB" w14:textId="77777777" w:rsidR="00722DEC" w:rsidRDefault="00722DEC"/>
        </w:tc>
      </w:tr>
      <w:tr w:rsidR="00722DEC" w14:paraId="4DC4DF54" w14:textId="77777777">
        <w:tc>
          <w:tcPr>
            <w:tcW w:w="2160" w:type="dxa"/>
          </w:tcPr>
          <w:p w14:paraId="5B77A851" w14:textId="2361F5EB" w:rsidR="00722DEC" w:rsidRDefault="00722DEC"/>
        </w:tc>
        <w:tc>
          <w:tcPr>
            <w:tcW w:w="2160" w:type="dxa"/>
          </w:tcPr>
          <w:p w14:paraId="18812064" w14:textId="77777777" w:rsidR="00722DEC" w:rsidRDefault="00722DEC"/>
        </w:tc>
        <w:tc>
          <w:tcPr>
            <w:tcW w:w="2160" w:type="dxa"/>
          </w:tcPr>
          <w:p w14:paraId="2CC4648F" w14:textId="77777777" w:rsidR="00722DEC" w:rsidRDefault="00722DEC"/>
        </w:tc>
        <w:tc>
          <w:tcPr>
            <w:tcW w:w="2160" w:type="dxa"/>
          </w:tcPr>
          <w:p w14:paraId="05529FB0" w14:textId="77777777" w:rsidR="00722DEC" w:rsidRDefault="00722DEC"/>
        </w:tc>
      </w:tr>
      <w:tr w:rsidR="00722DEC" w14:paraId="37A16701" w14:textId="77777777">
        <w:tc>
          <w:tcPr>
            <w:tcW w:w="2160" w:type="dxa"/>
          </w:tcPr>
          <w:p w14:paraId="14B882CB" w14:textId="5B6948EB" w:rsidR="00722DEC" w:rsidRDefault="00722DEC"/>
        </w:tc>
        <w:tc>
          <w:tcPr>
            <w:tcW w:w="2160" w:type="dxa"/>
          </w:tcPr>
          <w:p w14:paraId="057E6118" w14:textId="77777777" w:rsidR="00722DEC" w:rsidRDefault="00722DEC"/>
        </w:tc>
        <w:tc>
          <w:tcPr>
            <w:tcW w:w="2160" w:type="dxa"/>
          </w:tcPr>
          <w:p w14:paraId="5C5F83CC" w14:textId="77777777" w:rsidR="00722DEC" w:rsidRDefault="00722DEC"/>
        </w:tc>
        <w:tc>
          <w:tcPr>
            <w:tcW w:w="2160" w:type="dxa"/>
          </w:tcPr>
          <w:p w14:paraId="57501E25" w14:textId="77777777" w:rsidR="00722DEC" w:rsidRDefault="00722DEC"/>
        </w:tc>
      </w:tr>
    </w:tbl>
    <w:p w14:paraId="45F96AFA" w14:textId="77777777" w:rsidR="00E44C0A" w:rsidRDefault="00E44C0A"/>
    <w:sectPr w:rsidR="00E44C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0998174">
    <w:abstractNumId w:val="8"/>
  </w:num>
  <w:num w:numId="2" w16cid:durableId="1693611574">
    <w:abstractNumId w:val="6"/>
  </w:num>
  <w:num w:numId="3" w16cid:durableId="2032681383">
    <w:abstractNumId w:val="5"/>
  </w:num>
  <w:num w:numId="4" w16cid:durableId="1234466240">
    <w:abstractNumId w:val="4"/>
  </w:num>
  <w:num w:numId="5" w16cid:durableId="84498214">
    <w:abstractNumId w:val="7"/>
  </w:num>
  <w:num w:numId="6" w16cid:durableId="1696493361">
    <w:abstractNumId w:val="3"/>
  </w:num>
  <w:num w:numId="7" w16cid:durableId="923759827">
    <w:abstractNumId w:val="2"/>
  </w:num>
  <w:num w:numId="8" w16cid:durableId="2092390732">
    <w:abstractNumId w:val="1"/>
  </w:num>
  <w:num w:numId="9" w16cid:durableId="1836066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931"/>
    <w:rsid w:val="005A78AC"/>
    <w:rsid w:val="00722DEC"/>
    <w:rsid w:val="00AA1D8D"/>
    <w:rsid w:val="00B47730"/>
    <w:rsid w:val="00CB0664"/>
    <w:rsid w:val="00E44C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43A0B"/>
  <w14:defaultImageDpi w14:val="300"/>
  <w15:docId w15:val="{B5B022C0-DCC6-45BA-8906-788DE4D8F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zlatina nikolova</cp:lastModifiedBy>
  <cp:revision>2</cp:revision>
  <dcterms:created xsi:type="dcterms:W3CDTF">2013-12-23T23:15:00Z</dcterms:created>
  <dcterms:modified xsi:type="dcterms:W3CDTF">2025-11-05T09:52:00Z</dcterms:modified>
  <cp:category/>
</cp:coreProperties>
</file>