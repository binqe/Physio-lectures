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7367" w14:textId="77777777" w:rsidR="00722DEC" w:rsidRDefault="00D307D8">
      <w:pPr>
        <w:pStyle w:val="Heading1"/>
      </w:pPr>
      <w:r>
        <w:t>Weekly Reflection &amp; Supervisor Feedback Sheet</w:t>
      </w:r>
    </w:p>
    <w:p w14:paraId="629F0FF5" w14:textId="77777777" w:rsidR="00722DEC" w:rsidRDefault="00D307D8">
      <w:r>
        <w:t>Community Practice Placement – Physiotherapy Students (2nd Year)</w:t>
      </w:r>
    </w:p>
    <w:p w14:paraId="0B34062B" w14:textId="77777777" w:rsidR="00722DEC" w:rsidRDefault="00D307D8">
      <w:pPr>
        <w:pStyle w:val="Heading2"/>
      </w:pPr>
      <w:r>
        <w:t>Student Details</w:t>
      </w:r>
    </w:p>
    <w:p w14:paraId="65DD6321" w14:textId="68D2FABA" w:rsidR="00722DEC" w:rsidRDefault="00D307D8">
      <w:r>
        <w:t>Name: _____</w:t>
      </w:r>
      <w:r w:rsidR="00175359">
        <w:t>Elvio Mendes</w:t>
      </w:r>
      <w:r>
        <w:t>______________________</w:t>
      </w:r>
    </w:p>
    <w:p w14:paraId="7930DC13" w14:textId="648A3798" w:rsidR="00722DEC" w:rsidRDefault="00D307D8">
      <w:r>
        <w:t>Week Number: __</w:t>
      </w:r>
      <w:r w:rsidR="00175359">
        <w:t>week 3</w:t>
      </w:r>
      <w:r>
        <w:t>_____ (e.g., Week 1 / Week 5)</w:t>
      </w:r>
    </w:p>
    <w:p w14:paraId="6277C51A" w14:textId="3F55A42C" w:rsidR="00722DEC" w:rsidRDefault="00D307D8">
      <w:r>
        <w:t xml:space="preserve">Dates </w:t>
      </w:r>
      <w:proofErr w:type="gramStart"/>
      <w:r>
        <w:t>Covered: _</w:t>
      </w:r>
      <w:proofErr w:type="gramEnd"/>
      <w:r>
        <w:t>_______</w:t>
      </w:r>
      <w:r w:rsidR="00175359">
        <w:t>27/10/25-2/11/25</w:t>
      </w:r>
      <w:r>
        <w:t>___________________</w:t>
      </w:r>
    </w:p>
    <w:p w14:paraId="27D16E8F" w14:textId="77777777" w:rsidR="00722DEC" w:rsidRDefault="00D307D8">
      <w:pPr>
        <w:pStyle w:val="Heading2"/>
      </w:pPr>
      <w:r>
        <w:t>1. Learning Focus of the Week</w:t>
      </w:r>
    </w:p>
    <w:p w14:paraId="288B1DF2" w14:textId="77777777" w:rsidR="00722DEC" w:rsidRDefault="00D307D8">
      <w:r>
        <w:t>(E.g., community mapping, assessment practice, event planning, delivery, or evaluation)</w:t>
      </w:r>
    </w:p>
    <w:p w14:paraId="7C089704" w14:textId="6F2F0D97" w:rsidR="00722DEC" w:rsidRDefault="00D307D8">
      <w:r>
        <w:t>________</w:t>
      </w:r>
      <w:r w:rsidR="00175359">
        <w:t>Event planning, research</w:t>
      </w:r>
      <w:r>
        <w:t>__________________________________________________</w:t>
      </w:r>
    </w:p>
    <w:p w14:paraId="709666F1" w14:textId="77777777" w:rsidR="00722DEC" w:rsidRDefault="00D307D8">
      <w:r>
        <w:t>__________________________________________________________</w:t>
      </w:r>
    </w:p>
    <w:p w14:paraId="54F81A5E" w14:textId="77777777" w:rsidR="00722DEC" w:rsidRDefault="00D307D8">
      <w:pPr>
        <w:pStyle w:val="Heading2"/>
      </w:pPr>
      <w:r>
        <w:t>2. Activities Completed</w:t>
      </w:r>
    </w:p>
    <w:p w14:paraId="4D187ADD" w14:textId="77777777" w:rsidR="00722DEC" w:rsidRDefault="00D307D8">
      <w:r>
        <w:t>(Briefly describe what you did this week — tasks, meetings, outreach, etc.)</w:t>
      </w:r>
    </w:p>
    <w:p w14:paraId="3F2E4DA5" w14:textId="0B417417" w:rsidR="00722DEC" w:rsidRDefault="00D307D8">
      <w:r>
        <w:t>_________</w:t>
      </w:r>
      <w:r w:rsidR="00175359">
        <w:t>Began gathering free resources available to get ready to signpost at the end of the presentation</w:t>
      </w:r>
      <w:r>
        <w:t>_________________________________________________</w:t>
      </w:r>
    </w:p>
    <w:p w14:paraId="4F6641E7" w14:textId="77777777" w:rsidR="00175359" w:rsidRDefault="00D307D8">
      <w:r>
        <w:t>_______</w:t>
      </w:r>
      <w:r w:rsidR="00175359">
        <w:t>Researched ways to improve psychological well-being as that’s a main topic when attending health events</w:t>
      </w:r>
    </w:p>
    <w:p w14:paraId="076E561B" w14:textId="77777777" w:rsidR="00175359" w:rsidRDefault="00175359">
      <w:r>
        <w:t>Improved current leaflet</w:t>
      </w:r>
    </w:p>
    <w:p w14:paraId="6E659937" w14:textId="391D3221" w:rsidR="00722DEC" w:rsidRDefault="00175359">
      <w:r>
        <w:t>Created presentation draft</w:t>
      </w:r>
      <w:r w:rsidR="00D307D8">
        <w:t>___________________________________________________</w:t>
      </w:r>
    </w:p>
    <w:p w14:paraId="4AB3D0DC" w14:textId="77777777" w:rsidR="00722DEC" w:rsidRDefault="00D307D8">
      <w:r>
        <w:t>__________________________________________________________</w:t>
      </w:r>
    </w:p>
    <w:p w14:paraId="6F6067C1" w14:textId="77777777" w:rsidR="00722DEC" w:rsidRDefault="00D307D8">
      <w:pPr>
        <w:pStyle w:val="Heading2"/>
      </w:pPr>
      <w:r>
        <w:t>3. Reflection on Learning</w:t>
      </w:r>
    </w:p>
    <w:p w14:paraId="60793D2A" w14:textId="77777777" w:rsidR="00722DEC" w:rsidRDefault="00D307D8">
      <w:r>
        <w:t>(What did you learn? What went well? What challenges did you face?)</w:t>
      </w:r>
    </w:p>
    <w:p w14:paraId="09FF3077" w14:textId="77777777" w:rsidR="00A078BC" w:rsidRDefault="00D307D8">
      <w:r>
        <w:t>___</w:t>
      </w:r>
      <w:r w:rsidR="00A078BC">
        <w:t xml:space="preserve">I learnt that psychological </w:t>
      </w:r>
      <w:proofErr w:type="spellStart"/>
      <w:proofErr w:type="gramStart"/>
      <w:r w:rsidR="00A078BC">
        <w:t>well being</w:t>
      </w:r>
      <w:proofErr w:type="spellEnd"/>
      <w:proofErr w:type="gramEnd"/>
      <w:r w:rsidR="00A078BC">
        <w:t xml:space="preserve"> and joint pain are closely connected. I learnt that people attending health events value reassurance, validation and simple strategies that they can apply. This allows me to start thinking of ways to make the presentation more person </w:t>
      </w:r>
      <w:proofErr w:type="spellStart"/>
      <w:r w:rsidR="00A078BC">
        <w:t>centred</w:t>
      </w:r>
      <w:proofErr w:type="spellEnd"/>
      <w:r w:rsidR="00A078BC">
        <w:t xml:space="preserve"> rather than clinically focused. </w:t>
      </w:r>
    </w:p>
    <w:p w14:paraId="5FCA0731" w14:textId="77777777" w:rsidR="00A913C8" w:rsidRDefault="00A078BC">
      <w:r>
        <w:t xml:space="preserve">Updating the leaflet and drafting the presentation went well as I simplified explanations and used designs </w:t>
      </w:r>
      <w:r w:rsidR="00A913C8">
        <w:t xml:space="preserve">and shapes to me key points easier to read. </w:t>
      </w:r>
    </w:p>
    <w:p w14:paraId="262C5D62" w14:textId="3EA259D5" w:rsidR="00722DEC" w:rsidRDefault="00A913C8">
      <w:r>
        <w:t xml:space="preserve">A challenge I faced was deciding how much detail to include without overloading the audience. There’s a lot of information available so making it relevant and easy to understand took more time than expected. I found it difficult to balance the physical and </w:t>
      </w:r>
      <w:r>
        <w:lastRenderedPageBreak/>
        <w:t xml:space="preserve">psychological aspects of joint pain, making sure they were both represented </w:t>
      </w:r>
      <w:proofErr w:type="gramStart"/>
      <w:r>
        <w:t>equally.</w:t>
      </w:r>
      <w:r w:rsidR="00D307D8">
        <w:t>_</w:t>
      </w:r>
      <w:proofErr w:type="gramEnd"/>
      <w:r w:rsidR="00D307D8">
        <w:t>___________________________________________________</w:t>
      </w:r>
    </w:p>
    <w:p w14:paraId="0F074C60" w14:textId="77777777" w:rsidR="00722DEC" w:rsidRDefault="00D307D8">
      <w:r>
        <w:t>__________________________________________________________</w:t>
      </w:r>
    </w:p>
    <w:p w14:paraId="2609B533" w14:textId="77777777" w:rsidR="00722DEC" w:rsidRDefault="00D307D8">
      <w:r>
        <w:t>__________________________________________________________</w:t>
      </w:r>
    </w:p>
    <w:p w14:paraId="5D793374" w14:textId="77777777" w:rsidR="00722DEC" w:rsidRDefault="00D307D8">
      <w:pPr>
        <w:pStyle w:val="Heading2"/>
      </w:pPr>
      <w:r>
        <w:t>4. Link to Learning Outcomes</w:t>
      </w:r>
    </w:p>
    <w:p w14:paraId="0DB7BF63" w14:textId="77777777" w:rsidR="00722DEC" w:rsidRDefault="00D307D8">
      <w:r>
        <w:t>(Identify which of the 17 learning outcomes your activities supported.)</w:t>
      </w:r>
    </w:p>
    <w:p w14:paraId="5D35EF10" w14:textId="77777777" w:rsidR="00722DEC" w:rsidRDefault="00D307D8">
      <w:r>
        <w:t>☐</w:t>
      </w:r>
      <w:r>
        <w:t xml:space="preserve"> Understanding community health</w:t>
      </w:r>
    </w:p>
    <w:p w14:paraId="79211831" w14:textId="77777777" w:rsidR="00722DEC" w:rsidRDefault="00D307D8">
      <w:r>
        <w:t>☐</w:t>
      </w:r>
      <w:r>
        <w:t xml:space="preserve"> Professional conduct</w:t>
      </w:r>
    </w:p>
    <w:p w14:paraId="05AA18C6" w14:textId="77777777" w:rsidR="00722DEC" w:rsidRDefault="00D307D8">
      <w:r>
        <w:t>☐</w:t>
      </w:r>
      <w:r>
        <w:t xml:space="preserve"> Communication and teamwork</w:t>
      </w:r>
    </w:p>
    <w:p w14:paraId="698518E7" w14:textId="77777777" w:rsidR="00722DEC" w:rsidRDefault="00D307D8">
      <w:r>
        <w:t>☐</w:t>
      </w:r>
      <w:r>
        <w:t xml:space="preserve"> Employability and professional identity</w:t>
      </w:r>
    </w:p>
    <w:p w14:paraId="32193FDE" w14:textId="77777777" w:rsidR="00722DEC" w:rsidRDefault="00D307D8">
      <w:r>
        <w:t>☐</w:t>
      </w:r>
      <w:r>
        <w:t xml:space="preserve"> Being part of the community</w:t>
      </w:r>
    </w:p>
    <w:p w14:paraId="0DB3FB59" w14:textId="77777777" w:rsidR="00722DEC" w:rsidRDefault="00D307D8">
      <w:r>
        <w:t>☐</w:t>
      </w:r>
      <w:r>
        <w:t xml:space="preserve"> Planning and organising an event</w:t>
      </w:r>
    </w:p>
    <w:p w14:paraId="4CBE34B0" w14:textId="77777777" w:rsidR="00722DEC" w:rsidRDefault="00D307D8">
      <w:r>
        <w:t>☐</w:t>
      </w:r>
      <w:r>
        <w:t xml:space="preserve"> Delivering and leading in groups</w:t>
      </w:r>
    </w:p>
    <w:p w14:paraId="37F815FC" w14:textId="77777777" w:rsidR="00722DEC" w:rsidRDefault="00D307D8">
      <w:r>
        <w:t>☐</w:t>
      </w:r>
      <w:r>
        <w:t xml:space="preserve"> Evaluation and research skills</w:t>
      </w:r>
    </w:p>
    <w:p w14:paraId="43703A6A" w14:textId="77777777" w:rsidR="00722DEC" w:rsidRDefault="00D307D8">
      <w:r>
        <w:t>☐</w:t>
      </w:r>
      <w:r>
        <w:t xml:space="preserve"> Lifelong learning and reflection</w:t>
      </w:r>
    </w:p>
    <w:p w14:paraId="437DD47E" w14:textId="77777777" w:rsidR="00722DEC" w:rsidRDefault="00D307D8">
      <w:r>
        <w:t>☐</w:t>
      </w:r>
      <w:r>
        <w:t xml:space="preserve"> Person-centred practice</w:t>
      </w:r>
    </w:p>
    <w:p w14:paraId="4D4DB366" w14:textId="77777777" w:rsidR="00722DEC" w:rsidRDefault="00D307D8">
      <w:r>
        <w:t>☐</w:t>
      </w:r>
      <w:r>
        <w:t xml:space="preserve"> Cultural awareness</w:t>
      </w:r>
    </w:p>
    <w:p w14:paraId="38E830CA" w14:textId="77777777" w:rsidR="00722DEC" w:rsidRDefault="00D307D8">
      <w:r>
        <w:t>☐</w:t>
      </w:r>
      <w:r>
        <w:t xml:space="preserve"> Leadership and peer collaboration</w:t>
      </w:r>
    </w:p>
    <w:p w14:paraId="3EA47BF7" w14:textId="77777777" w:rsidR="00722DEC" w:rsidRDefault="00D307D8">
      <w:r>
        <w:t>☐</w:t>
      </w:r>
      <w:r>
        <w:t xml:space="preserve"> Digital and innovation skills</w:t>
      </w:r>
    </w:p>
    <w:p w14:paraId="4734909E" w14:textId="77777777" w:rsidR="00722DEC" w:rsidRDefault="00D307D8">
      <w:r>
        <w:t>☐</w:t>
      </w:r>
      <w:r>
        <w:t xml:space="preserve"> Evidence-informed reasoning</w:t>
      </w:r>
    </w:p>
    <w:p w14:paraId="469CC7BA" w14:textId="77777777" w:rsidR="00722DEC" w:rsidRDefault="00D307D8">
      <w:r>
        <w:t>☐</w:t>
      </w:r>
      <w:r>
        <w:t xml:space="preserve"> Health promotion and prevention</w:t>
      </w:r>
    </w:p>
    <w:p w14:paraId="07A70B9B" w14:textId="77777777" w:rsidR="00722DEC" w:rsidRDefault="00D307D8">
      <w:r>
        <w:t>☐</w:t>
      </w:r>
      <w:r>
        <w:t xml:space="preserve"> Sustainability and social responsibility</w:t>
      </w:r>
    </w:p>
    <w:p w14:paraId="2E74F567" w14:textId="77777777" w:rsidR="00722DEC" w:rsidRDefault="00D307D8">
      <w:r>
        <w:t>☐</w:t>
      </w:r>
      <w:r>
        <w:t xml:space="preserve"> Continuous improvement</w:t>
      </w:r>
    </w:p>
    <w:p w14:paraId="57F73DD1" w14:textId="77777777" w:rsidR="00722DEC" w:rsidRDefault="00D307D8">
      <w:pPr>
        <w:pStyle w:val="Heading2"/>
      </w:pPr>
      <w:r>
        <w:t>5. Supervisor Feedback</w:t>
      </w:r>
    </w:p>
    <w:p w14:paraId="430B6D1E" w14:textId="77777777" w:rsidR="00722DEC" w:rsidRDefault="00D307D8">
      <w:r>
        <w:t>(Supervisor to complete: feedback on engagement, skills, and progress)</w:t>
      </w:r>
    </w:p>
    <w:p w14:paraId="2865EAD9" w14:textId="77777777" w:rsidR="00722DEC" w:rsidRDefault="00D307D8">
      <w:r>
        <w:t>__________________________________________________________</w:t>
      </w:r>
    </w:p>
    <w:p w14:paraId="68EF3D3A" w14:textId="77777777" w:rsidR="00722DEC" w:rsidRDefault="00D307D8">
      <w:r>
        <w:lastRenderedPageBreak/>
        <w:t>__________________________________________________________</w:t>
      </w:r>
    </w:p>
    <w:p w14:paraId="3D0CD554" w14:textId="77777777" w:rsidR="00722DEC" w:rsidRDefault="00D307D8">
      <w:r>
        <w:t>__________________________________________________________</w:t>
      </w:r>
    </w:p>
    <w:p w14:paraId="49C42FFC" w14:textId="77777777" w:rsidR="00722DEC" w:rsidRDefault="00722DEC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2DEC" w14:paraId="226C5125" w14:textId="77777777">
        <w:tc>
          <w:tcPr>
            <w:tcW w:w="2160" w:type="dxa"/>
          </w:tcPr>
          <w:p w14:paraId="0671AEE4" w14:textId="7F0D3D3F" w:rsidR="00722DEC" w:rsidRDefault="00D307D8">
            <w:r>
              <w:t>Role</w:t>
            </w:r>
            <w:r w:rsidR="003E1931">
              <w:t xml:space="preserve">:  Practice Educator </w:t>
            </w:r>
          </w:p>
        </w:tc>
        <w:tc>
          <w:tcPr>
            <w:tcW w:w="2160" w:type="dxa"/>
          </w:tcPr>
          <w:p w14:paraId="524F1A39" w14:textId="01DD99BB" w:rsidR="00722DEC" w:rsidRDefault="003E1931">
            <w:r>
              <w:t>Name: Zlatina Nikolova</w:t>
            </w:r>
          </w:p>
        </w:tc>
        <w:tc>
          <w:tcPr>
            <w:tcW w:w="2160" w:type="dxa"/>
          </w:tcPr>
          <w:p w14:paraId="3FADDBCB" w14:textId="3563057E" w:rsidR="003E1931" w:rsidRDefault="00D307D8">
            <w:r>
              <w:t>Signature</w:t>
            </w:r>
            <w:r w:rsidR="003E1931">
              <w:t xml:space="preserve">: </w:t>
            </w:r>
            <w:r w:rsidR="003E1931" w:rsidRPr="003E1931">
              <w:rPr>
                <w:rFonts w:ascii="Dreaming Outloud Script Pro" w:hAnsi="Dreaming Outloud Script Pro" w:cs="Dreaming Outloud Script Pro"/>
              </w:rPr>
              <w:t>Zlatina Nikolova</w:t>
            </w:r>
          </w:p>
        </w:tc>
        <w:tc>
          <w:tcPr>
            <w:tcW w:w="2160" w:type="dxa"/>
          </w:tcPr>
          <w:p w14:paraId="0BD5C17B" w14:textId="77777777" w:rsidR="00722DEC" w:rsidRDefault="00D307D8">
            <w:r>
              <w:t>Date</w:t>
            </w:r>
          </w:p>
        </w:tc>
      </w:tr>
      <w:tr w:rsidR="00722DEC" w14:paraId="70B14381" w14:textId="77777777">
        <w:tc>
          <w:tcPr>
            <w:tcW w:w="2160" w:type="dxa"/>
          </w:tcPr>
          <w:p w14:paraId="3071BA88" w14:textId="77777777" w:rsidR="00722DEC" w:rsidRDefault="00722DEC"/>
        </w:tc>
        <w:tc>
          <w:tcPr>
            <w:tcW w:w="2160" w:type="dxa"/>
          </w:tcPr>
          <w:p w14:paraId="160DAED4" w14:textId="77777777" w:rsidR="00722DEC" w:rsidRDefault="00722DEC"/>
        </w:tc>
        <w:tc>
          <w:tcPr>
            <w:tcW w:w="2160" w:type="dxa"/>
          </w:tcPr>
          <w:p w14:paraId="25F8B011" w14:textId="77777777" w:rsidR="00722DEC" w:rsidRDefault="00722DEC"/>
        </w:tc>
        <w:tc>
          <w:tcPr>
            <w:tcW w:w="2160" w:type="dxa"/>
          </w:tcPr>
          <w:p w14:paraId="508746BB" w14:textId="77777777" w:rsidR="00722DEC" w:rsidRDefault="00722DEC"/>
        </w:tc>
      </w:tr>
      <w:tr w:rsidR="00722DEC" w14:paraId="4DC4DF54" w14:textId="77777777">
        <w:tc>
          <w:tcPr>
            <w:tcW w:w="2160" w:type="dxa"/>
          </w:tcPr>
          <w:p w14:paraId="5B77A851" w14:textId="2361F5EB" w:rsidR="00722DEC" w:rsidRDefault="00722DEC"/>
        </w:tc>
        <w:tc>
          <w:tcPr>
            <w:tcW w:w="2160" w:type="dxa"/>
          </w:tcPr>
          <w:p w14:paraId="18812064" w14:textId="77777777" w:rsidR="00722DEC" w:rsidRDefault="00722DEC"/>
        </w:tc>
        <w:tc>
          <w:tcPr>
            <w:tcW w:w="2160" w:type="dxa"/>
          </w:tcPr>
          <w:p w14:paraId="2CC4648F" w14:textId="77777777" w:rsidR="00722DEC" w:rsidRDefault="00722DEC"/>
        </w:tc>
        <w:tc>
          <w:tcPr>
            <w:tcW w:w="2160" w:type="dxa"/>
          </w:tcPr>
          <w:p w14:paraId="05529FB0" w14:textId="77777777" w:rsidR="00722DEC" w:rsidRDefault="00722DEC"/>
        </w:tc>
      </w:tr>
      <w:tr w:rsidR="00722DEC" w14:paraId="37A16701" w14:textId="77777777">
        <w:tc>
          <w:tcPr>
            <w:tcW w:w="2160" w:type="dxa"/>
          </w:tcPr>
          <w:p w14:paraId="14B882CB" w14:textId="5B6948EB" w:rsidR="00722DEC" w:rsidRDefault="00722DEC"/>
        </w:tc>
        <w:tc>
          <w:tcPr>
            <w:tcW w:w="2160" w:type="dxa"/>
          </w:tcPr>
          <w:p w14:paraId="057E6118" w14:textId="77777777" w:rsidR="00722DEC" w:rsidRDefault="00722DEC"/>
        </w:tc>
        <w:tc>
          <w:tcPr>
            <w:tcW w:w="2160" w:type="dxa"/>
          </w:tcPr>
          <w:p w14:paraId="5C5F83CC" w14:textId="77777777" w:rsidR="00722DEC" w:rsidRDefault="00722DEC"/>
        </w:tc>
        <w:tc>
          <w:tcPr>
            <w:tcW w:w="2160" w:type="dxa"/>
          </w:tcPr>
          <w:p w14:paraId="57501E25" w14:textId="77777777" w:rsidR="00722DEC" w:rsidRDefault="00722DEC"/>
        </w:tc>
      </w:tr>
    </w:tbl>
    <w:p w14:paraId="45F96AFA" w14:textId="77777777" w:rsidR="00E44C0A" w:rsidRDefault="00E44C0A"/>
    <w:sectPr w:rsidR="00E44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998174">
    <w:abstractNumId w:val="8"/>
  </w:num>
  <w:num w:numId="2" w16cid:durableId="1693611574">
    <w:abstractNumId w:val="6"/>
  </w:num>
  <w:num w:numId="3" w16cid:durableId="2032681383">
    <w:abstractNumId w:val="5"/>
  </w:num>
  <w:num w:numId="4" w16cid:durableId="1234466240">
    <w:abstractNumId w:val="4"/>
  </w:num>
  <w:num w:numId="5" w16cid:durableId="84498214">
    <w:abstractNumId w:val="7"/>
  </w:num>
  <w:num w:numId="6" w16cid:durableId="1696493361">
    <w:abstractNumId w:val="3"/>
  </w:num>
  <w:num w:numId="7" w16cid:durableId="923759827">
    <w:abstractNumId w:val="2"/>
  </w:num>
  <w:num w:numId="8" w16cid:durableId="2092390732">
    <w:abstractNumId w:val="1"/>
  </w:num>
  <w:num w:numId="9" w16cid:durableId="183606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5B"/>
    <w:rsid w:val="00034616"/>
    <w:rsid w:val="0006063C"/>
    <w:rsid w:val="0015074B"/>
    <w:rsid w:val="00175359"/>
    <w:rsid w:val="0029639D"/>
    <w:rsid w:val="00326F90"/>
    <w:rsid w:val="003E1931"/>
    <w:rsid w:val="005A78AC"/>
    <w:rsid w:val="00722DEC"/>
    <w:rsid w:val="008A50A1"/>
    <w:rsid w:val="00A078BC"/>
    <w:rsid w:val="00A913C8"/>
    <w:rsid w:val="00AA1D8D"/>
    <w:rsid w:val="00B47730"/>
    <w:rsid w:val="00CB0664"/>
    <w:rsid w:val="00CE0E41"/>
    <w:rsid w:val="00D307D8"/>
    <w:rsid w:val="00E44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43A0B"/>
  <w14:defaultImageDpi w14:val="300"/>
  <w15:docId w15:val="{B5B022C0-DCC6-45BA-8906-788DE4D8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BDAA6BA99344294ABB8F176515584" ma:contentTypeVersion="4" ma:contentTypeDescription="Create a new document." ma:contentTypeScope="" ma:versionID="e0907bae26da4040d6468f88ec8dc809">
  <xsd:schema xmlns:xsd="http://www.w3.org/2001/XMLSchema" xmlns:xs="http://www.w3.org/2001/XMLSchema" xmlns:p="http://schemas.microsoft.com/office/2006/metadata/properties" xmlns:ns2="1150365d-75e1-4c6f-ac00-70bcaf871b3d" xmlns:ns3="b4f26a67-327a-455f-9619-f4ba22aaff24" targetNamespace="http://schemas.microsoft.com/office/2006/metadata/properties" ma:root="true" ma:fieldsID="7a95243cd581eb5ac4783f387d27bc26" ns2:_="" ns3:_="">
    <xsd:import namespace="1150365d-75e1-4c6f-ac00-70bcaf871b3d"/>
    <xsd:import namespace="b4f26a67-327a-455f-9619-f4ba22aaff2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0365d-75e1-4c6f-ac00-70bcaf871b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26a67-327a-455f-9619-f4ba22aaf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2A6750-F666-42E7-97CD-B20C3C4CD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0365d-75e1-4c6f-ac00-70bcaf871b3d"/>
    <ds:schemaRef ds:uri="b4f26a67-327a-455f-9619-f4ba22aaff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0A5441-31FE-4B00-BB6A-E6B15D56BA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382672-AF1C-49F5-94AB-A3E5BDAE8FF7}">
  <ds:schemaRefs>
    <ds:schemaRef ds:uri="http://schemas.microsoft.com/office/2006/metadata/properties"/>
    <ds:schemaRef ds:uri="http://purl.org/dc/terms/"/>
    <ds:schemaRef ds:uri="http://purl.org/dc/elements/1.1/"/>
    <ds:schemaRef ds:uri="1150365d-75e1-4c6f-ac00-70bcaf871b3d"/>
    <ds:schemaRef ds:uri="http://schemas.microsoft.com/office/infopath/2007/PartnerControls"/>
    <ds:schemaRef ds:uri="b4f26a67-327a-455f-9619-f4ba22aaff24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2793</Characters>
  <Application>Microsoft Office Word</Application>
  <DocSecurity>0</DocSecurity>
  <Lines>79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ELVIO MENDES</cp:lastModifiedBy>
  <cp:revision>2</cp:revision>
  <dcterms:created xsi:type="dcterms:W3CDTF">2025-11-14T09:27:00Z</dcterms:created>
  <dcterms:modified xsi:type="dcterms:W3CDTF">2025-11-14T09:27:00Z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a107b18b-47b5-48aa-8a2f-d4c6fc386b06</vt:lpwstr>
  </property>
  <property fmtid="{D5CDD505-2E9C-101B-9397-08002B2CF9AE}" pid="3" name="ContentTypeId">
    <vt:lpwstr>0x010100334BDAA6BA99344294ABB8F176515584</vt:lpwstr>
  </property>
</Properties>
</file>